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06C7E" w:rsidRPr="00410630" w:rsidRDefault="0098140A" w:rsidP="0025423E">
      <w:pPr>
        <w:pStyle w:val="Title"/>
        <w:jc w:val="center"/>
        <w:rPr>
          <w:rFonts w:ascii="Times New Roman" w:hAnsi="Times New Roman" w:cs="Times New Roman"/>
          <w:b/>
          <w:sz w:val="24"/>
          <w:szCs w:val="24"/>
        </w:rPr>
      </w:pPr>
      <w:r w:rsidRPr="0098140A">
        <w:rPr>
          <w:rFonts w:ascii="Times New Roman" w:hAnsi="Times New Roman" w:cs="Times New Roman"/>
          <w:b/>
          <w:bCs/>
          <w:sz w:val="24"/>
          <w:szCs w:val="24"/>
        </w:rPr>
        <w:t>Restaurant Order Bill Sys</w:t>
      </w:r>
      <w:r w:rsidRPr="0098140A">
        <w:rPr>
          <w:rFonts w:ascii="Times New Roman" w:hAnsi="Times New Roman" w:cs="Times New Roman"/>
          <w:b/>
          <w:bCs/>
          <w:sz w:val="24"/>
          <w:szCs w:val="24"/>
        </w:rPr>
        <w:t>tem</w:t>
      </w:r>
      <w:r>
        <w:rPr>
          <w:rFonts w:ascii="Times New Roman" w:hAnsi="Times New Roman" w:cs="Times New Roman"/>
          <w:sz w:val="24"/>
          <w:szCs w:val="24"/>
        </w:rPr>
        <w:t xml:space="preserve"> </w:t>
      </w:r>
      <w:r w:rsidR="00E27D76" w:rsidRPr="00410630">
        <w:rPr>
          <w:rFonts w:ascii="Times New Roman" w:hAnsi="Times New Roman" w:cs="Times New Roman"/>
          <w:b/>
          <w:sz w:val="24"/>
          <w:szCs w:val="24"/>
        </w:rPr>
        <w:t>USING C AND DATA STRUCTURES</w:t>
      </w:r>
    </w:p>
    <w:p w:rsidR="00406C7E" w:rsidRPr="00410630" w:rsidRDefault="00E27D76">
      <w:pPr>
        <w:jc w:val="center"/>
        <w:rPr>
          <w:rFonts w:ascii="Times New Roman" w:hAnsi="Times New Roman" w:cs="Times New Roman"/>
          <w:b/>
          <w:sz w:val="24"/>
          <w:szCs w:val="24"/>
        </w:rPr>
      </w:pPr>
      <w:r w:rsidRPr="00410630">
        <w:rPr>
          <w:rFonts w:ascii="Times New Roman" w:hAnsi="Times New Roman" w:cs="Times New Roman"/>
          <w:b/>
          <w:sz w:val="24"/>
          <w:szCs w:val="24"/>
        </w:rPr>
        <w:t>Bachelor of Technology</w:t>
      </w:r>
      <w:r w:rsidRPr="00410630">
        <w:rPr>
          <w:rFonts w:ascii="Times New Roman" w:hAnsi="Times New Roman" w:cs="Times New Roman"/>
          <w:b/>
          <w:sz w:val="24"/>
          <w:szCs w:val="24"/>
        </w:rPr>
        <w:br/>
        <w:t>in</w:t>
      </w:r>
      <w:r w:rsidRPr="00410630">
        <w:rPr>
          <w:rFonts w:ascii="Times New Roman" w:hAnsi="Times New Roman" w:cs="Times New Roman"/>
          <w:b/>
          <w:sz w:val="24"/>
          <w:szCs w:val="24"/>
        </w:rPr>
        <w:br/>
      </w:r>
      <w:r w:rsidR="0098140A" w:rsidRPr="0098140A">
        <w:rPr>
          <w:rFonts w:ascii="Times New Roman" w:hAnsi="Times New Roman" w:cs="Times New Roman"/>
          <w:b/>
          <w:sz w:val="24"/>
          <w:szCs w:val="24"/>
        </w:rPr>
        <w:t>Computer Science and Engineering</w:t>
      </w:r>
    </w:p>
    <w:p w:rsidR="00406C7E" w:rsidRPr="00410630" w:rsidRDefault="00E27D76">
      <w:pPr>
        <w:jc w:val="center"/>
        <w:rPr>
          <w:rFonts w:ascii="Times New Roman" w:hAnsi="Times New Roman" w:cs="Times New Roman"/>
          <w:b/>
          <w:sz w:val="24"/>
          <w:szCs w:val="24"/>
        </w:rPr>
      </w:pPr>
      <w:r w:rsidRPr="00410630">
        <w:rPr>
          <w:rFonts w:ascii="Times New Roman" w:hAnsi="Times New Roman" w:cs="Times New Roman"/>
          <w:b/>
          <w:sz w:val="24"/>
          <w:szCs w:val="24"/>
        </w:rPr>
        <w:br/>
        <w:t>Submitted by</w:t>
      </w:r>
      <w:r w:rsidRPr="00410630">
        <w:rPr>
          <w:rFonts w:ascii="Times New Roman" w:hAnsi="Times New Roman" w:cs="Times New Roman"/>
          <w:b/>
          <w:sz w:val="24"/>
          <w:szCs w:val="24"/>
        </w:rPr>
        <w:br/>
      </w:r>
    </w:p>
    <w:p w:rsidR="00406C7E" w:rsidRPr="00410630" w:rsidRDefault="00924C25">
      <w:pPr>
        <w:jc w:val="center"/>
        <w:rPr>
          <w:rFonts w:ascii="Times New Roman" w:hAnsi="Times New Roman" w:cs="Times New Roman"/>
          <w:b/>
          <w:sz w:val="24"/>
          <w:szCs w:val="24"/>
        </w:rPr>
      </w:pPr>
      <w:r w:rsidRPr="00410630">
        <w:rPr>
          <w:rFonts w:ascii="Times New Roman" w:hAnsi="Times New Roman" w:cs="Times New Roman"/>
          <w:b/>
          <w:sz w:val="24"/>
          <w:szCs w:val="24"/>
        </w:rPr>
        <w:t>P Karthik</w:t>
      </w:r>
      <w:r w:rsidR="00E27D76" w:rsidRPr="00410630">
        <w:rPr>
          <w:rFonts w:ascii="Times New Roman" w:hAnsi="Times New Roman" w:cs="Times New Roman"/>
          <w:b/>
          <w:sz w:val="24"/>
          <w:szCs w:val="24"/>
        </w:rPr>
        <w:t xml:space="preserve"> (PRN: 2407072</w:t>
      </w:r>
      <w:r w:rsidRPr="00410630">
        <w:rPr>
          <w:rFonts w:ascii="Times New Roman" w:hAnsi="Times New Roman" w:cs="Times New Roman"/>
          <w:b/>
          <w:sz w:val="24"/>
          <w:szCs w:val="24"/>
        </w:rPr>
        <w:t>1030</w:t>
      </w:r>
      <w:r w:rsidR="00E27D76" w:rsidRPr="00410630">
        <w:rPr>
          <w:rFonts w:ascii="Times New Roman" w:hAnsi="Times New Roman" w:cs="Times New Roman"/>
          <w:b/>
          <w:sz w:val="24"/>
          <w:szCs w:val="24"/>
        </w:rPr>
        <w:t>)</w:t>
      </w:r>
      <w:r w:rsidR="0025423E" w:rsidRPr="00410630">
        <w:rPr>
          <w:rFonts w:ascii="Times New Roman" w:hAnsi="Times New Roman" w:cs="Times New Roman"/>
          <w:b/>
          <w:sz w:val="24"/>
          <w:szCs w:val="24"/>
        </w:rPr>
        <w:t xml:space="preserve"> &amp;</w:t>
      </w:r>
      <w:r w:rsidR="00E27D76" w:rsidRPr="00410630">
        <w:rPr>
          <w:rFonts w:ascii="Times New Roman" w:hAnsi="Times New Roman" w:cs="Times New Roman"/>
          <w:b/>
          <w:sz w:val="24"/>
          <w:szCs w:val="24"/>
        </w:rPr>
        <w:br/>
      </w:r>
      <w:r w:rsidRPr="00410630">
        <w:rPr>
          <w:rFonts w:ascii="Times New Roman" w:hAnsi="Times New Roman" w:cs="Times New Roman"/>
          <w:b/>
          <w:sz w:val="24"/>
          <w:szCs w:val="24"/>
        </w:rPr>
        <w:t xml:space="preserve">A Tej Kiran Reddy </w:t>
      </w:r>
      <w:r w:rsidR="00E27D76" w:rsidRPr="00410630">
        <w:rPr>
          <w:rFonts w:ascii="Times New Roman" w:hAnsi="Times New Roman" w:cs="Times New Roman"/>
          <w:b/>
          <w:sz w:val="24"/>
          <w:szCs w:val="24"/>
        </w:rPr>
        <w:t>(PRN: 2407072</w:t>
      </w:r>
      <w:r w:rsidRPr="00410630">
        <w:rPr>
          <w:rFonts w:ascii="Times New Roman" w:hAnsi="Times New Roman" w:cs="Times New Roman"/>
          <w:b/>
          <w:sz w:val="24"/>
          <w:szCs w:val="24"/>
        </w:rPr>
        <w:t>1005</w:t>
      </w:r>
    </w:p>
    <w:p w:rsidR="0025423E" w:rsidRPr="00410630" w:rsidRDefault="00E27D76">
      <w:pPr>
        <w:jc w:val="center"/>
        <w:rPr>
          <w:rFonts w:ascii="Times New Roman" w:hAnsi="Times New Roman" w:cs="Times New Roman"/>
          <w:b/>
          <w:sz w:val="24"/>
          <w:szCs w:val="24"/>
        </w:rPr>
      </w:pPr>
      <w:r w:rsidRPr="00410630">
        <w:rPr>
          <w:rFonts w:ascii="Times New Roman" w:hAnsi="Times New Roman" w:cs="Times New Roman"/>
          <w:b/>
          <w:sz w:val="24"/>
          <w:szCs w:val="24"/>
        </w:rPr>
        <w:br/>
        <w:t>For the fulfillment</w:t>
      </w:r>
    </w:p>
    <w:p w:rsidR="0025423E" w:rsidRPr="00410630" w:rsidRDefault="00E27D76">
      <w:pPr>
        <w:jc w:val="center"/>
        <w:rPr>
          <w:rFonts w:ascii="Times New Roman" w:hAnsi="Times New Roman" w:cs="Times New Roman"/>
          <w:b/>
          <w:sz w:val="24"/>
          <w:szCs w:val="24"/>
        </w:rPr>
      </w:pPr>
      <w:r w:rsidRPr="00410630">
        <w:rPr>
          <w:rFonts w:ascii="Times New Roman" w:hAnsi="Times New Roman" w:cs="Times New Roman"/>
          <w:b/>
          <w:sz w:val="24"/>
          <w:szCs w:val="24"/>
        </w:rPr>
        <w:t xml:space="preserve"> of </w:t>
      </w:r>
    </w:p>
    <w:p w:rsidR="0025423E" w:rsidRPr="00410630" w:rsidRDefault="00E27D76">
      <w:pPr>
        <w:jc w:val="center"/>
        <w:rPr>
          <w:rFonts w:ascii="Times New Roman" w:hAnsi="Times New Roman" w:cs="Times New Roman"/>
          <w:b/>
          <w:sz w:val="24"/>
          <w:szCs w:val="24"/>
        </w:rPr>
      </w:pPr>
      <w:r w:rsidRPr="00410630">
        <w:rPr>
          <w:rFonts w:ascii="Times New Roman" w:hAnsi="Times New Roman" w:cs="Times New Roman"/>
          <w:b/>
          <w:sz w:val="24"/>
          <w:szCs w:val="24"/>
        </w:rPr>
        <w:t>Data Structure and Algorithm Course</w:t>
      </w:r>
    </w:p>
    <w:p w:rsidR="0025423E" w:rsidRPr="00410630" w:rsidRDefault="0025423E">
      <w:pPr>
        <w:jc w:val="center"/>
        <w:rPr>
          <w:rFonts w:ascii="Times New Roman" w:hAnsi="Times New Roman" w:cs="Times New Roman"/>
          <w:sz w:val="24"/>
          <w:szCs w:val="24"/>
        </w:rPr>
      </w:pPr>
    </w:p>
    <w:p w:rsidR="00406C7E" w:rsidRDefault="0025423E">
      <w:pPr>
        <w:jc w:val="center"/>
        <w:rPr>
          <w:rFonts w:ascii="Times New Roman" w:hAnsi="Times New Roman" w:cs="Times New Roman"/>
          <w:b/>
          <w:sz w:val="24"/>
          <w:szCs w:val="24"/>
        </w:rPr>
      </w:pPr>
      <w:r w:rsidRPr="00410630">
        <w:rPr>
          <w:rFonts w:ascii="Times New Roman" w:hAnsi="Times New Roman" w:cs="Times New Roman"/>
          <w:noProof/>
          <w:sz w:val="24"/>
          <w:szCs w:val="24"/>
        </w:rPr>
        <w:drawing>
          <wp:inline distT="0" distB="0" distL="0" distR="0">
            <wp:extent cx="1543050" cy="1876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3050" cy="1876425"/>
                    </a:xfrm>
                    <a:prstGeom prst="rect">
                      <a:avLst/>
                    </a:prstGeom>
                    <a:noFill/>
                    <a:ln>
                      <a:noFill/>
                    </a:ln>
                  </pic:spPr>
                </pic:pic>
              </a:graphicData>
            </a:graphic>
          </wp:inline>
        </w:drawing>
      </w:r>
      <w:r w:rsidR="00E27D76" w:rsidRPr="00410630">
        <w:rPr>
          <w:rFonts w:ascii="Times New Roman" w:hAnsi="Times New Roman" w:cs="Times New Roman"/>
          <w:sz w:val="24"/>
          <w:szCs w:val="24"/>
        </w:rPr>
        <w:br/>
      </w:r>
      <w:r w:rsidR="00E27D76" w:rsidRPr="00410630">
        <w:rPr>
          <w:rFonts w:ascii="Times New Roman" w:hAnsi="Times New Roman" w:cs="Times New Roman"/>
          <w:sz w:val="24"/>
          <w:szCs w:val="24"/>
        </w:rPr>
        <w:br/>
      </w:r>
      <w:r w:rsidR="00E27D76" w:rsidRPr="00410630">
        <w:rPr>
          <w:rFonts w:ascii="Times New Roman" w:hAnsi="Times New Roman" w:cs="Times New Roman"/>
          <w:b/>
          <w:sz w:val="24"/>
          <w:szCs w:val="24"/>
        </w:rPr>
        <w:t>Symbiosis Institute of Technology, Hyderabad</w:t>
      </w:r>
      <w:r w:rsidR="00E27D76" w:rsidRPr="00410630">
        <w:rPr>
          <w:rFonts w:ascii="Times New Roman" w:hAnsi="Times New Roman" w:cs="Times New Roman"/>
          <w:sz w:val="24"/>
          <w:szCs w:val="24"/>
        </w:rPr>
        <w:br/>
      </w:r>
      <w:r w:rsidR="00E27D76" w:rsidRPr="00410630">
        <w:rPr>
          <w:rFonts w:ascii="Times New Roman" w:hAnsi="Times New Roman" w:cs="Times New Roman"/>
          <w:b/>
          <w:sz w:val="24"/>
          <w:szCs w:val="24"/>
        </w:rPr>
        <w:t>Survey No. 292, Off Bangalore Highway, Modallaguda Village,</w:t>
      </w:r>
      <w:r w:rsidR="00E27D76" w:rsidRPr="00410630">
        <w:rPr>
          <w:rFonts w:ascii="Times New Roman" w:hAnsi="Times New Roman" w:cs="Times New Roman"/>
          <w:b/>
          <w:sz w:val="24"/>
          <w:szCs w:val="24"/>
        </w:rPr>
        <w:br/>
        <w:t>Nandigama Mandal, Ranga Reddy District, Telangana – 509217</w:t>
      </w:r>
    </w:p>
    <w:p w:rsidR="00410630" w:rsidRDefault="00410630">
      <w:pPr>
        <w:jc w:val="center"/>
        <w:rPr>
          <w:rFonts w:ascii="Times New Roman" w:hAnsi="Times New Roman" w:cs="Times New Roman"/>
          <w:b/>
          <w:sz w:val="24"/>
          <w:szCs w:val="24"/>
        </w:rPr>
      </w:pPr>
    </w:p>
    <w:p w:rsidR="00410630" w:rsidRDefault="00410630">
      <w:pPr>
        <w:jc w:val="center"/>
        <w:rPr>
          <w:rFonts w:ascii="Times New Roman" w:hAnsi="Times New Roman" w:cs="Times New Roman"/>
          <w:b/>
          <w:sz w:val="24"/>
          <w:szCs w:val="24"/>
        </w:rPr>
      </w:pPr>
    </w:p>
    <w:p w:rsidR="00410630" w:rsidRDefault="00410630">
      <w:pPr>
        <w:jc w:val="center"/>
        <w:rPr>
          <w:rFonts w:ascii="Times New Roman" w:hAnsi="Times New Roman" w:cs="Times New Roman"/>
          <w:b/>
          <w:sz w:val="24"/>
          <w:szCs w:val="24"/>
        </w:rPr>
      </w:pPr>
    </w:p>
    <w:p w:rsidR="00410630" w:rsidRPr="00410630" w:rsidRDefault="00410630">
      <w:pPr>
        <w:jc w:val="center"/>
        <w:rPr>
          <w:rFonts w:ascii="Times New Roman" w:hAnsi="Times New Roman" w:cs="Times New Roman"/>
          <w:b/>
          <w:sz w:val="24"/>
          <w:szCs w:val="24"/>
        </w:rPr>
      </w:pPr>
    </w:p>
    <w:p w:rsidR="00410630" w:rsidRPr="00410630" w:rsidRDefault="00410630" w:rsidP="00410630">
      <w:pPr>
        <w:rPr>
          <w:rFonts w:ascii="Times New Roman" w:hAnsi="Times New Roman" w:cs="Times New Roman"/>
          <w:b/>
          <w:sz w:val="24"/>
          <w:szCs w:val="24"/>
          <w:lang w:val="en-IN"/>
        </w:rPr>
      </w:pPr>
      <w:r w:rsidRPr="00410630">
        <w:rPr>
          <w:rFonts w:ascii="Times New Roman" w:hAnsi="Times New Roman" w:cs="Times New Roman"/>
          <w:b/>
          <w:sz w:val="24"/>
          <w:szCs w:val="24"/>
          <w:lang w:val="en-IN"/>
        </w:rPr>
        <w:lastRenderedPageBreak/>
        <w:t>CONTENTS</w:t>
      </w:r>
    </w:p>
    <w:p w:rsidR="00410630" w:rsidRPr="00410630" w:rsidRDefault="00410630" w:rsidP="00410630">
      <w:pPr>
        <w:rPr>
          <w:rFonts w:ascii="Times New Roman" w:hAnsi="Times New Roman" w:cs="Times New Roman"/>
          <w:sz w:val="24"/>
          <w:szCs w:val="24"/>
          <w:lang w:val="en-IN"/>
        </w:rPr>
      </w:pPr>
    </w:p>
    <w:p w:rsidR="00410630" w:rsidRPr="00410630" w:rsidRDefault="00410630" w:rsidP="0098140A">
      <w:pPr>
        <w:rPr>
          <w:rFonts w:ascii="Times New Roman" w:hAnsi="Times New Roman" w:cs="Times New Roman"/>
          <w:b/>
          <w:sz w:val="24"/>
          <w:szCs w:val="24"/>
          <w:lang w:val="en-IN"/>
        </w:rPr>
      </w:pPr>
      <w:r w:rsidRPr="00410630">
        <w:rPr>
          <w:rFonts w:ascii="Times New Roman" w:hAnsi="Times New Roman" w:cs="Times New Roman"/>
          <w:b/>
          <w:sz w:val="24"/>
          <w:szCs w:val="24"/>
          <w:lang w:val="en-IN"/>
        </w:rPr>
        <w:t>CONTENTS……………………………………………………………………</w:t>
      </w:r>
      <w:r>
        <w:rPr>
          <w:rFonts w:ascii="Times New Roman" w:hAnsi="Times New Roman" w:cs="Times New Roman"/>
          <w:b/>
          <w:sz w:val="24"/>
          <w:szCs w:val="24"/>
          <w:lang w:val="en-IN"/>
        </w:rPr>
        <w:t>………...</w:t>
      </w:r>
      <w:r w:rsidRPr="00410630">
        <w:rPr>
          <w:rFonts w:ascii="Times New Roman" w:hAnsi="Times New Roman" w:cs="Times New Roman"/>
          <w:b/>
          <w:sz w:val="24"/>
          <w:szCs w:val="24"/>
          <w:lang w:val="en-IN"/>
        </w:rPr>
        <w:t>2</w:t>
      </w:r>
    </w:p>
    <w:p w:rsidR="00410630" w:rsidRPr="00410630" w:rsidRDefault="00410630" w:rsidP="0098140A">
      <w:pPr>
        <w:rPr>
          <w:rFonts w:ascii="Times New Roman" w:hAnsi="Times New Roman" w:cs="Times New Roman"/>
          <w:b/>
          <w:sz w:val="24"/>
          <w:szCs w:val="24"/>
          <w:lang w:val="en-IN"/>
        </w:rPr>
      </w:pPr>
    </w:p>
    <w:p w:rsidR="00410630" w:rsidRPr="00410630" w:rsidRDefault="00410630" w:rsidP="0098140A">
      <w:pPr>
        <w:rPr>
          <w:rFonts w:ascii="Times New Roman" w:hAnsi="Times New Roman" w:cs="Times New Roman"/>
          <w:b/>
          <w:sz w:val="24"/>
          <w:szCs w:val="24"/>
          <w:lang w:val="en-IN"/>
        </w:rPr>
      </w:pPr>
      <w:r w:rsidRPr="00410630">
        <w:rPr>
          <w:rFonts w:ascii="Times New Roman" w:hAnsi="Times New Roman" w:cs="Times New Roman"/>
          <w:b/>
          <w:sz w:val="24"/>
          <w:szCs w:val="24"/>
          <w:lang w:val="en-IN"/>
        </w:rPr>
        <w:t>ABSTARCT……………………………………………………………………………</w:t>
      </w:r>
      <w:r w:rsidR="0098140A">
        <w:rPr>
          <w:rFonts w:ascii="Times New Roman" w:hAnsi="Times New Roman" w:cs="Times New Roman"/>
          <w:b/>
          <w:sz w:val="24"/>
          <w:szCs w:val="24"/>
          <w:lang w:val="en-IN"/>
        </w:rPr>
        <w:t>…</w:t>
      </w:r>
      <w:r w:rsidRPr="00410630">
        <w:rPr>
          <w:rFonts w:ascii="Times New Roman" w:hAnsi="Times New Roman" w:cs="Times New Roman"/>
          <w:b/>
          <w:sz w:val="24"/>
          <w:szCs w:val="24"/>
          <w:lang w:val="en-IN"/>
        </w:rPr>
        <w:t>3</w:t>
      </w:r>
    </w:p>
    <w:p w:rsidR="00410630" w:rsidRPr="00410630" w:rsidRDefault="00410630" w:rsidP="0098140A">
      <w:pPr>
        <w:rPr>
          <w:rFonts w:ascii="Times New Roman" w:hAnsi="Times New Roman" w:cs="Times New Roman"/>
          <w:b/>
          <w:sz w:val="24"/>
          <w:szCs w:val="24"/>
          <w:lang w:val="en-IN"/>
        </w:rPr>
      </w:pPr>
    </w:p>
    <w:p w:rsidR="00410630" w:rsidRPr="00410630" w:rsidRDefault="00410630" w:rsidP="0098140A">
      <w:pPr>
        <w:rPr>
          <w:rFonts w:ascii="Times New Roman" w:hAnsi="Times New Roman" w:cs="Times New Roman"/>
          <w:b/>
          <w:sz w:val="24"/>
          <w:szCs w:val="24"/>
          <w:lang w:val="en-IN"/>
        </w:rPr>
      </w:pPr>
      <w:r w:rsidRPr="00410630">
        <w:rPr>
          <w:rFonts w:ascii="Times New Roman" w:hAnsi="Times New Roman" w:cs="Times New Roman"/>
          <w:b/>
          <w:sz w:val="24"/>
          <w:szCs w:val="24"/>
          <w:lang w:val="en-IN"/>
        </w:rPr>
        <w:t>INTRODUCTION………………………………………………………………………</w:t>
      </w:r>
      <w:r>
        <w:rPr>
          <w:rFonts w:ascii="Times New Roman" w:hAnsi="Times New Roman" w:cs="Times New Roman"/>
          <w:b/>
          <w:sz w:val="24"/>
          <w:szCs w:val="24"/>
          <w:lang w:val="en-IN"/>
        </w:rPr>
        <w:t>.</w:t>
      </w:r>
      <w:r w:rsidRPr="00410630">
        <w:rPr>
          <w:rFonts w:ascii="Times New Roman" w:hAnsi="Times New Roman" w:cs="Times New Roman"/>
          <w:b/>
          <w:sz w:val="24"/>
          <w:szCs w:val="24"/>
          <w:lang w:val="en-IN"/>
        </w:rPr>
        <w:t>3</w:t>
      </w:r>
    </w:p>
    <w:p w:rsidR="00410630" w:rsidRPr="00410630" w:rsidRDefault="00410630" w:rsidP="0098140A">
      <w:pPr>
        <w:rPr>
          <w:rFonts w:ascii="Times New Roman" w:hAnsi="Times New Roman" w:cs="Times New Roman"/>
          <w:b/>
          <w:sz w:val="24"/>
          <w:szCs w:val="24"/>
          <w:lang w:val="en-IN"/>
        </w:rPr>
      </w:pPr>
    </w:p>
    <w:p w:rsidR="00410630" w:rsidRPr="00410630" w:rsidRDefault="00410630" w:rsidP="0098140A">
      <w:pPr>
        <w:rPr>
          <w:rFonts w:ascii="Times New Roman" w:hAnsi="Times New Roman" w:cs="Times New Roman"/>
          <w:b/>
          <w:sz w:val="24"/>
          <w:szCs w:val="24"/>
          <w:lang w:val="en-IN"/>
        </w:rPr>
      </w:pPr>
      <w:r w:rsidRPr="00410630">
        <w:rPr>
          <w:rFonts w:ascii="Times New Roman" w:hAnsi="Times New Roman" w:cs="Times New Roman"/>
          <w:b/>
          <w:sz w:val="24"/>
          <w:szCs w:val="24"/>
          <w:lang w:val="en-IN"/>
        </w:rPr>
        <w:t>METHODOLOGY………………………………………………………………………</w:t>
      </w:r>
      <w:r>
        <w:rPr>
          <w:rFonts w:ascii="Times New Roman" w:hAnsi="Times New Roman" w:cs="Times New Roman"/>
          <w:b/>
          <w:sz w:val="24"/>
          <w:szCs w:val="24"/>
          <w:lang w:val="en-IN"/>
        </w:rPr>
        <w:t>5</w:t>
      </w:r>
    </w:p>
    <w:p w:rsidR="00410630" w:rsidRPr="00410630" w:rsidRDefault="00410630" w:rsidP="0098140A">
      <w:pPr>
        <w:rPr>
          <w:rFonts w:ascii="Times New Roman" w:hAnsi="Times New Roman" w:cs="Times New Roman"/>
          <w:b/>
          <w:sz w:val="24"/>
          <w:szCs w:val="24"/>
          <w:lang w:val="en-IN"/>
        </w:rPr>
      </w:pPr>
    </w:p>
    <w:p w:rsidR="00410630" w:rsidRPr="00410630" w:rsidRDefault="00410630" w:rsidP="0098140A">
      <w:pPr>
        <w:rPr>
          <w:rFonts w:ascii="Times New Roman" w:hAnsi="Times New Roman" w:cs="Times New Roman"/>
          <w:b/>
          <w:sz w:val="24"/>
          <w:szCs w:val="24"/>
          <w:lang w:val="en-IN"/>
        </w:rPr>
      </w:pPr>
      <w:r w:rsidRPr="00410630">
        <w:rPr>
          <w:rFonts w:ascii="Times New Roman" w:hAnsi="Times New Roman" w:cs="Times New Roman"/>
          <w:b/>
          <w:sz w:val="24"/>
          <w:szCs w:val="24"/>
          <w:lang w:val="en-IN"/>
        </w:rPr>
        <w:t>CODE EXPLINATION…………………………………………………………………………</w:t>
      </w:r>
      <w:r>
        <w:rPr>
          <w:rFonts w:ascii="Times New Roman" w:hAnsi="Times New Roman" w:cs="Times New Roman"/>
          <w:b/>
          <w:sz w:val="24"/>
          <w:szCs w:val="24"/>
          <w:lang w:val="en-IN"/>
        </w:rPr>
        <w:t>.7</w:t>
      </w:r>
    </w:p>
    <w:p w:rsidR="00410630" w:rsidRPr="00410630" w:rsidRDefault="00410630" w:rsidP="0098140A">
      <w:pPr>
        <w:rPr>
          <w:rFonts w:ascii="Times New Roman" w:hAnsi="Times New Roman" w:cs="Times New Roman"/>
          <w:b/>
          <w:sz w:val="24"/>
          <w:szCs w:val="24"/>
          <w:lang w:val="en-IN"/>
        </w:rPr>
      </w:pPr>
    </w:p>
    <w:p w:rsidR="00410630" w:rsidRPr="00410630" w:rsidRDefault="00410630" w:rsidP="0098140A">
      <w:pPr>
        <w:rPr>
          <w:rFonts w:ascii="Times New Roman" w:hAnsi="Times New Roman" w:cs="Times New Roman"/>
          <w:b/>
          <w:sz w:val="24"/>
          <w:szCs w:val="24"/>
          <w:lang w:val="en-IN"/>
        </w:rPr>
      </w:pPr>
      <w:r w:rsidRPr="00410630">
        <w:rPr>
          <w:rFonts w:ascii="Times New Roman" w:hAnsi="Times New Roman" w:cs="Times New Roman"/>
          <w:b/>
          <w:sz w:val="24"/>
          <w:szCs w:val="24"/>
          <w:lang w:val="en-IN"/>
        </w:rPr>
        <w:t>RESULTS AND DISCUSSIONS………………………………………………………………</w:t>
      </w:r>
      <w:r>
        <w:rPr>
          <w:rFonts w:ascii="Times New Roman" w:hAnsi="Times New Roman" w:cs="Times New Roman"/>
          <w:b/>
          <w:sz w:val="24"/>
          <w:szCs w:val="24"/>
          <w:lang w:val="en-IN"/>
        </w:rPr>
        <w:t>………….17</w:t>
      </w:r>
    </w:p>
    <w:p w:rsidR="00410630" w:rsidRPr="00410630" w:rsidRDefault="00410630" w:rsidP="0098140A">
      <w:pPr>
        <w:rPr>
          <w:rFonts w:ascii="Times New Roman" w:hAnsi="Times New Roman" w:cs="Times New Roman"/>
          <w:b/>
          <w:sz w:val="24"/>
          <w:szCs w:val="24"/>
          <w:lang w:val="en-IN"/>
        </w:rPr>
      </w:pPr>
    </w:p>
    <w:p w:rsidR="00410630" w:rsidRPr="00410630" w:rsidRDefault="00410630" w:rsidP="0098140A">
      <w:pPr>
        <w:rPr>
          <w:rFonts w:ascii="Times New Roman" w:hAnsi="Times New Roman" w:cs="Times New Roman"/>
          <w:b/>
          <w:sz w:val="24"/>
          <w:szCs w:val="24"/>
          <w:lang w:val="en-IN"/>
        </w:rPr>
      </w:pPr>
      <w:r w:rsidRPr="00410630">
        <w:rPr>
          <w:rFonts w:ascii="Times New Roman" w:hAnsi="Times New Roman" w:cs="Times New Roman"/>
          <w:b/>
          <w:sz w:val="24"/>
          <w:szCs w:val="24"/>
          <w:lang w:val="en-IN"/>
        </w:rPr>
        <w:t>CONCLUSIONS…………………………………………………………………</w:t>
      </w:r>
      <w:r w:rsidR="0098140A">
        <w:rPr>
          <w:rFonts w:ascii="Times New Roman" w:hAnsi="Times New Roman" w:cs="Times New Roman"/>
          <w:b/>
          <w:sz w:val="24"/>
          <w:szCs w:val="24"/>
          <w:lang w:val="en-IN"/>
        </w:rPr>
        <w:t>……..23</w:t>
      </w:r>
    </w:p>
    <w:p w:rsidR="00410630" w:rsidRPr="00410630" w:rsidRDefault="00410630" w:rsidP="0098140A">
      <w:pPr>
        <w:rPr>
          <w:rFonts w:ascii="Times New Roman" w:hAnsi="Times New Roman" w:cs="Times New Roman"/>
          <w:b/>
          <w:sz w:val="24"/>
          <w:szCs w:val="24"/>
          <w:lang w:val="en-IN"/>
        </w:rPr>
      </w:pPr>
    </w:p>
    <w:p w:rsidR="00410630" w:rsidRPr="00410630" w:rsidRDefault="00410630" w:rsidP="0098140A">
      <w:pPr>
        <w:rPr>
          <w:rFonts w:ascii="Times New Roman" w:hAnsi="Times New Roman" w:cs="Times New Roman"/>
          <w:b/>
          <w:sz w:val="24"/>
          <w:szCs w:val="24"/>
          <w:lang w:val="en-IN"/>
        </w:rPr>
      </w:pPr>
      <w:r w:rsidRPr="00410630">
        <w:rPr>
          <w:rFonts w:ascii="Times New Roman" w:hAnsi="Times New Roman" w:cs="Times New Roman"/>
          <w:b/>
          <w:sz w:val="24"/>
          <w:szCs w:val="24"/>
          <w:lang w:val="en-IN"/>
        </w:rPr>
        <w:t>FUTURE SCOPE………………………………………………………………………………</w:t>
      </w:r>
      <w:r w:rsidR="0098140A">
        <w:rPr>
          <w:rFonts w:ascii="Times New Roman" w:hAnsi="Times New Roman" w:cs="Times New Roman"/>
          <w:b/>
          <w:sz w:val="24"/>
          <w:szCs w:val="24"/>
          <w:lang w:val="en-IN"/>
        </w:rPr>
        <w:t>.</w:t>
      </w:r>
      <w:r w:rsidRPr="00410630">
        <w:rPr>
          <w:rFonts w:ascii="Times New Roman" w:hAnsi="Times New Roman" w:cs="Times New Roman"/>
          <w:b/>
          <w:sz w:val="24"/>
          <w:szCs w:val="24"/>
          <w:lang w:val="en-IN"/>
        </w:rPr>
        <w:t>.</w:t>
      </w:r>
      <w:r w:rsidR="0098140A">
        <w:rPr>
          <w:rFonts w:ascii="Times New Roman" w:hAnsi="Times New Roman" w:cs="Times New Roman"/>
          <w:b/>
          <w:sz w:val="24"/>
          <w:szCs w:val="24"/>
          <w:lang w:val="en-IN"/>
        </w:rPr>
        <w:t>....23</w:t>
      </w:r>
    </w:p>
    <w:p w:rsidR="00410630" w:rsidRPr="00410630" w:rsidRDefault="00410630" w:rsidP="0098140A">
      <w:pPr>
        <w:rPr>
          <w:rFonts w:ascii="Times New Roman" w:hAnsi="Times New Roman" w:cs="Times New Roman"/>
          <w:b/>
          <w:sz w:val="24"/>
          <w:szCs w:val="24"/>
          <w:lang w:val="en-IN"/>
        </w:rPr>
      </w:pPr>
    </w:p>
    <w:p w:rsidR="00406C7E" w:rsidRPr="00410630" w:rsidRDefault="00410630" w:rsidP="0098140A">
      <w:pPr>
        <w:rPr>
          <w:rFonts w:ascii="Times New Roman" w:hAnsi="Times New Roman" w:cs="Times New Roman"/>
          <w:b/>
          <w:sz w:val="24"/>
          <w:szCs w:val="24"/>
          <w:lang w:val="en-IN"/>
        </w:rPr>
      </w:pPr>
      <w:r w:rsidRPr="00410630">
        <w:rPr>
          <w:rFonts w:ascii="Times New Roman" w:hAnsi="Times New Roman" w:cs="Times New Roman"/>
          <w:b/>
          <w:sz w:val="24"/>
          <w:szCs w:val="24"/>
          <w:lang w:val="en-IN"/>
        </w:rPr>
        <w:t>REFERENCES…………………………………………………………………………</w:t>
      </w:r>
      <w:r w:rsidR="0098140A">
        <w:rPr>
          <w:rFonts w:ascii="Times New Roman" w:hAnsi="Times New Roman" w:cs="Times New Roman"/>
          <w:b/>
          <w:sz w:val="24"/>
          <w:szCs w:val="24"/>
          <w:lang w:val="en-IN"/>
        </w:rPr>
        <w:t>.23</w:t>
      </w:r>
      <w:r w:rsidR="00E27D76" w:rsidRPr="00410630">
        <w:rPr>
          <w:rFonts w:ascii="Times New Roman" w:hAnsi="Times New Roman" w:cs="Times New Roman"/>
          <w:sz w:val="24"/>
          <w:szCs w:val="24"/>
        </w:rPr>
        <w:br w:type="page"/>
      </w:r>
    </w:p>
    <w:p w:rsidR="00406C7E" w:rsidRPr="00410630" w:rsidRDefault="00E27D76">
      <w:pPr>
        <w:pStyle w:val="Heading1"/>
        <w:pBdr>
          <w:bottom w:val="single" w:sz="6" w:space="1" w:color="auto"/>
        </w:pBdr>
        <w:rPr>
          <w:rFonts w:ascii="Times New Roman" w:hAnsi="Times New Roman" w:cs="Times New Roman"/>
          <w:color w:val="000000" w:themeColor="text1"/>
          <w:sz w:val="24"/>
          <w:szCs w:val="24"/>
        </w:rPr>
      </w:pPr>
      <w:r w:rsidRPr="00410630">
        <w:rPr>
          <w:rFonts w:ascii="Times New Roman" w:hAnsi="Times New Roman" w:cs="Times New Roman"/>
          <w:color w:val="000000" w:themeColor="text1"/>
          <w:sz w:val="24"/>
          <w:szCs w:val="24"/>
        </w:rPr>
        <w:lastRenderedPageBreak/>
        <w:t>ABSTRACT</w:t>
      </w:r>
    </w:p>
    <w:p w:rsidR="00924C25" w:rsidRPr="00410630" w:rsidRDefault="00E27D76" w:rsidP="00924C25">
      <w:pPr>
        <w:pStyle w:val="NormalWeb"/>
        <w:jc w:val="both"/>
      </w:pPr>
      <w:r w:rsidRPr="00410630">
        <w:br/>
      </w:r>
      <w:r w:rsidR="00924C25" w:rsidRPr="00410630">
        <w:t xml:space="preserve">This project, the “Restaurant Order Bill System,” is a C program built to demonstrate the practical use of data structures in a real-world scenario. It functions as a simple billing machine for a restaurant. The core of the application is a </w:t>
      </w:r>
      <w:r w:rsidR="00924C25" w:rsidRPr="00410630">
        <w:rPr>
          <w:b/>
          <w:bCs/>
        </w:rPr>
        <w:t>stack</w:t>
      </w:r>
      <w:r w:rsidR="00924C25" w:rsidRPr="00410630">
        <w:t xml:space="preserve"> data structure, which we implemented from the ground up using a </w:t>
      </w:r>
      <w:r w:rsidR="00924C25" w:rsidRPr="00410630">
        <w:rPr>
          <w:b/>
          <w:bCs/>
        </w:rPr>
        <w:t>singly linked list</w:t>
      </w:r>
      <w:r w:rsidR="00924C25" w:rsidRPr="00410630">
        <w:t xml:space="preserve"> to store and manage the items ordered by a customer.</w:t>
      </w:r>
    </w:p>
    <w:p w:rsidR="00924C25" w:rsidRPr="00924C25" w:rsidRDefault="00924C25" w:rsidP="00924C25">
      <w:pPr>
        <w:pStyle w:val="NormalWeb"/>
        <w:jc w:val="both"/>
      </w:pPr>
      <w:r w:rsidRPr="00924C25">
        <w:t xml:space="preserve">The system's main features include adding new items to a bill, calculating the running total cost, and a critical "undo" function that removes the last item added. We chose a stack for this project specifically to implement this undo feature. A stack operates on the </w:t>
      </w:r>
      <w:r w:rsidRPr="00924C25">
        <w:rPr>
          <w:b/>
          <w:bCs/>
        </w:rPr>
        <w:t>Last-In-First-Out (LIFO)</w:t>
      </w:r>
      <w:r w:rsidRPr="00924C25">
        <w:t xml:space="preserve"> principle, which is the perfect logic for correcting mistakes—the last item entered is the first one that can be removed.</w:t>
      </w:r>
    </w:p>
    <w:p w:rsidR="00406C7E" w:rsidRPr="00410630" w:rsidRDefault="00924C25" w:rsidP="00924C25">
      <w:pPr>
        <w:pStyle w:val="NormalWeb"/>
        <w:jc w:val="both"/>
      </w:pPr>
      <w:r w:rsidRPr="00924C25">
        <w:t>Using a linked list as the foundation for our stack makes the system dynamic and efficient, as it is not limited by a fixed size like an array. This allows a bill to grow to any length. This report explains our design process, provides the complete C code, and discusses the results from testing the system's functionality.</w:t>
      </w:r>
    </w:p>
    <w:p w:rsidR="00406C7E" w:rsidRPr="00410630" w:rsidRDefault="00E27D76">
      <w:pPr>
        <w:pStyle w:val="Heading1"/>
        <w:pBdr>
          <w:bottom w:val="single" w:sz="6" w:space="1" w:color="auto"/>
        </w:pBdr>
        <w:rPr>
          <w:rFonts w:ascii="Times New Roman" w:hAnsi="Times New Roman" w:cs="Times New Roman"/>
          <w:color w:val="000000" w:themeColor="text1"/>
          <w:sz w:val="24"/>
          <w:szCs w:val="24"/>
        </w:rPr>
      </w:pPr>
      <w:r w:rsidRPr="00410630">
        <w:rPr>
          <w:rFonts w:ascii="Times New Roman" w:hAnsi="Times New Roman" w:cs="Times New Roman"/>
          <w:color w:val="000000" w:themeColor="text1"/>
          <w:sz w:val="24"/>
          <w:szCs w:val="24"/>
        </w:rPr>
        <w:t>INTRODUCTION</w:t>
      </w:r>
    </w:p>
    <w:p w:rsidR="00924C25" w:rsidRPr="00410630" w:rsidRDefault="00924C25" w:rsidP="00924C25">
      <w:pPr>
        <w:spacing w:after="160" w:line="259" w:lineRule="auto"/>
        <w:rPr>
          <w:rFonts w:ascii="Times New Roman" w:hAnsi="Times New Roman" w:cs="Times New Roman"/>
          <w:sz w:val="24"/>
          <w:szCs w:val="24"/>
        </w:rPr>
      </w:pPr>
    </w:p>
    <w:p w:rsidR="00924C25" w:rsidRPr="0005783F" w:rsidRDefault="00924C25" w:rsidP="00924C25">
      <w:pPr>
        <w:spacing w:after="160" w:line="259" w:lineRule="auto"/>
        <w:rPr>
          <w:rFonts w:ascii="Times New Roman" w:hAnsi="Times New Roman" w:cs="Times New Roman"/>
          <w:b/>
          <w:bCs/>
          <w:sz w:val="24"/>
          <w:szCs w:val="24"/>
        </w:rPr>
      </w:pPr>
      <w:r w:rsidRPr="0005783F">
        <w:rPr>
          <w:rFonts w:ascii="Times New Roman" w:hAnsi="Times New Roman" w:cs="Times New Roman"/>
          <w:b/>
          <w:bCs/>
          <w:sz w:val="24"/>
          <w:szCs w:val="24"/>
        </w:rPr>
        <w:t xml:space="preserve"> Project Domain</w:t>
      </w:r>
    </w:p>
    <w:p w:rsidR="00924C25" w:rsidRPr="0005783F" w:rsidRDefault="00924C25" w:rsidP="00924C25">
      <w:pPr>
        <w:spacing w:after="160" w:line="259" w:lineRule="auto"/>
        <w:rPr>
          <w:rFonts w:ascii="Times New Roman" w:hAnsi="Times New Roman" w:cs="Times New Roman"/>
          <w:sz w:val="24"/>
          <w:szCs w:val="24"/>
        </w:rPr>
      </w:pPr>
      <w:r w:rsidRPr="0005783F">
        <w:rPr>
          <w:rFonts w:ascii="Times New Roman" w:hAnsi="Times New Roman" w:cs="Times New Roman"/>
          <w:sz w:val="24"/>
          <w:szCs w:val="24"/>
        </w:rPr>
        <w:t>In any restaurant, a billing system is very important. It keeps track of what customers order and calculates their total bill. When a waiter takes an order, they add items to the bill one by one.</w:t>
      </w:r>
    </w:p>
    <w:p w:rsidR="00924C25" w:rsidRPr="0005783F" w:rsidRDefault="00924C25" w:rsidP="00924C25">
      <w:pPr>
        <w:spacing w:after="160" w:line="259" w:lineRule="auto"/>
        <w:rPr>
          <w:rFonts w:ascii="Times New Roman" w:hAnsi="Times New Roman" w:cs="Times New Roman"/>
          <w:sz w:val="24"/>
          <w:szCs w:val="24"/>
        </w:rPr>
      </w:pPr>
      <w:r w:rsidRPr="0005783F">
        <w:rPr>
          <w:rFonts w:ascii="Times New Roman" w:hAnsi="Times New Roman" w:cs="Times New Roman"/>
          <w:sz w:val="24"/>
          <w:szCs w:val="24"/>
        </w:rPr>
        <w:t xml:space="preserve">However, people make mistakes. A waiter might enter the wrong item or add "Coke" twice by accident. The billing system must have an easy way to fix these mistakes. The most common and easiest fix is to remove the </w:t>
      </w:r>
      <w:r w:rsidRPr="0005783F">
        <w:rPr>
          <w:rFonts w:ascii="Times New Roman" w:hAnsi="Times New Roman" w:cs="Times New Roman"/>
          <w:i/>
          <w:iCs/>
          <w:sz w:val="24"/>
          <w:szCs w:val="24"/>
        </w:rPr>
        <w:t>last item</w:t>
      </w:r>
      <w:r w:rsidRPr="0005783F">
        <w:rPr>
          <w:rFonts w:ascii="Times New Roman" w:hAnsi="Times New Roman" w:cs="Times New Roman"/>
          <w:sz w:val="24"/>
          <w:szCs w:val="24"/>
        </w:rPr>
        <w:t xml:space="preserve"> that was entered. This project builds a simple version of this system to solve that exact problem.</w:t>
      </w:r>
    </w:p>
    <w:p w:rsidR="00924C25" w:rsidRPr="0005783F" w:rsidRDefault="00924C25" w:rsidP="00924C25">
      <w:pPr>
        <w:spacing w:after="160" w:line="259" w:lineRule="auto"/>
        <w:rPr>
          <w:rFonts w:ascii="Times New Roman" w:hAnsi="Times New Roman" w:cs="Times New Roman"/>
          <w:b/>
          <w:bCs/>
          <w:sz w:val="24"/>
          <w:szCs w:val="24"/>
        </w:rPr>
      </w:pPr>
      <w:r w:rsidRPr="0005783F">
        <w:rPr>
          <w:rFonts w:ascii="Times New Roman" w:hAnsi="Times New Roman" w:cs="Times New Roman"/>
          <w:b/>
          <w:bCs/>
          <w:sz w:val="24"/>
          <w:szCs w:val="24"/>
        </w:rPr>
        <w:t xml:space="preserve"> Problem Statement</w:t>
      </w:r>
    </w:p>
    <w:p w:rsidR="00924C25" w:rsidRPr="0005783F" w:rsidRDefault="00924C25" w:rsidP="00924C25">
      <w:pPr>
        <w:spacing w:after="160" w:line="259" w:lineRule="auto"/>
        <w:rPr>
          <w:rFonts w:ascii="Times New Roman" w:hAnsi="Times New Roman" w:cs="Times New Roman"/>
          <w:sz w:val="24"/>
          <w:szCs w:val="24"/>
        </w:rPr>
      </w:pPr>
      <w:r w:rsidRPr="0005783F">
        <w:rPr>
          <w:rFonts w:ascii="Times New Roman" w:hAnsi="Times New Roman" w:cs="Times New Roman"/>
          <w:sz w:val="24"/>
          <w:szCs w:val="24"/>
        </w:rPr>
        <w:t>A restaurant needs a basic program to manage a customer's bill. This program needs to be able to:</w:t>
      </w:r>
    </w:p>
    <w:p w:rsidR="00924C25" w:rsidRPr="0005783F" w:rsidRDefault="00924C25" w:rsidP="00924C25">
      <w:pPr>
        <w:numPr>
          <w:ilvl w:val="0"/>
          <w:numId w:val="36"/>
        </w:numPr>
        <w:spacing w:after="160" w:line="259" w:lineRule="auto"/>
        <w:rPr>
          <w:rFonts w:ascii="Times New Roman" w:hAnsi="Times New Roman" w:cs="Times New Roman"/>
          <w:sz w:val="24"/>
          <w:szCs w:val="24"/>
        </w:rPr>
      </w:pPr>
      <w:r w:rsidRPr="0005783F">
        <w:rPr>
          <w:rFonts w:ascii="Times New Roman" w:hAnsi="Times New Roman" w:cs="Times New Roman"/>
          <w:sz w:val="24"/>
          <w:szCs w:val="24"/>
        </w:rPr>
        <w:t>Add new items and their quantity to a bill.</w:t>
      </w:r>
    </w:p>
    <w:p w:rsidR="00924C25" w:rsidRPr="0005783F" w:rsidRDefault="00924C25" w:rsidP="00924C25">
      <w:pPr>
        <w:numPr>
          <w:ilvl w:val="0"/>
          <w:numId w:val="36"/>
        </w:numPr>
        <w:spacing w:after="160" w:line="259" w:lineRule="auto"/>
        <w:rPr>
          <w:rFonts w:ascii="Times New Roman" w:hAnsi="Times New Roman" w:cs="Times New Roman"/>
          <w:sz w:val="24"/>
          <w:szCs w:val="24"/>
        </w:rPr>
      </w:pPr>
      <w:r w:rsidRPr="0005783F">
        <w:rPr>
          <w:rFonts w:ascii="Times New Roman" w:hAnsi="Times New Roman" w:cs="Times New Roman"/>
          <w:sz w:val="24"/>
          <w:szCs w:val="24"/>
        </w:rPr>
        <w:t>Keep a running total of the bill's cost.</w:t>
      </w:r>
    </w:p>
    <w:p w:rsidR="00924C25" w:rsidRPr="0005783F" w:rsidRDefault="00924C25" w:rsidP="00924C25">
      <w:pPr>
        <w:numPr>
          <w:ilvl w:val="0"/>
          <w:numId w:val="36"/>
        </w:numPr>
        <w:spacing w:after="160" w:line="259" w:lineRule="auto"/>
        <w:rPr>
          <w:rFonts w:ascii="Times New Roman" w:hAnsi="Times New Roman" w:cs="Times New Roman"/>
          <w:sz w:val="24"/>
          <w:szCs w:val="24"/>
        </w:rPr>
      </w:pPr>
      <w:r w:rsidRPr="0005783F">
        <w:rPr>
          <w:rFonts w:ascii="Times New Roman" w:hAnsi="Times New Roman" w:cs="Times New Roman"/>
          <w:sz w:val="24"/>
          <w:szCs w:val="24"/>
        </w:rPr>
        <w:t xml:space="preserve">Let the user remove the </w:t>
      </w:r>
      <w:r w:rsidRPr="0005783F">
        <w:rPr>
          <w:rFonts w:ascii="Times New Roman" w:hAnsi="Times New Roman" w:cs="Times New Roman"/>
          <w:i/>
          <w:iCs/>
          <w:sz w:val="24"/>
          <w:szCs w:val="24"/>
        </w:rPr>
        <w:t>most recent</w:t>
      </w:r>
      <w:r w:rsidRPr="0005783F">
        <w:rPr>
          <w:rFonts w:ascii="Times New Roman" w:hAnsi="Times New Roman" w:cs="Times New Roman"/>
          <w:sz w:val="24"/>
          <w:szCs w:val="24"/>
        </w:rPr>
        <w:t xml:space="preserve"> item they added (an "undo" feature).</w:t>
      </w:r>
    </w:p>
    <w:p w:rsidR="00924C25" w:rsidRPr="0005783F" w:rsidRDefault="00924C25" w:rsidP="00924C25">
      <w:pPr>
        <w:numPr>
          <w:ilvl w:val="0"/>
          <w:numId w:val="36"/>
        </w:numPr>
        <w:spacing w:after="160" w:line="259" w:lineRule="auto"/>
        <w:rPr>
          <w:rFonts w:ascii="Times New Roman" w:hAnsi="Times New Roman" w:cs="Times New Roman"/>
          <w:sz w:val="24"/>
          <w:szCs w:val="24"/>
        </w:rPr>
      </w:pPr>
      <w:r w:rsidRPr="0005783F">
        <w:rPr>
          <w:rFonts w:ascii="Times New Roman" w:hAnsi="Times New Roman" w:cs="Times New Roman"/>
          <w:sz w:val="24"/>
          <w:szCs w:val="24"/>
        </w:rPr>
        <w:t>Show a list of all items currently on the bill.</w:t>
      </w:r>
    </w:p>
    <w:p w:rsidR="00924C25" w:rsidRPr="0005783F" w:rsidRDefault="00924C25" w:rsidP="00924C25">
      <w:pPr>
        <w:numPr>
          <w:ilvl w:val="0"/>
          <w:numId w:val="36"/>
        </w:numPr>
        <w:spacing w:after="160" w:line="259" w:lineRule="auto"/>
        <w:rPr>
          <w:rFonts w:ascii="Times New Roman" w:hAnsi="Times New Roman" w:cs="Times New Roman"/>
          <w:sz w:val="24"/>
          <w:szCs w:val="24"/>
        </w:rPr>
      </w:pPr>
      <w:r w:rsidRPr="0005783F">
        <w:rPr>
          <w:rFonts w:ascii="Times New Roman" w:hAnsi="Times New Roman" w:cs="Times New Roman"/>
          <w:sz w:val="24"/>
          <w:szCs w:val="24"/>
        </w:rPr>
        <w:t>Work for any number of items, not just a fixed amount.</w:t>
      </w:r>
    </w:p>
    <w:p w:rsidR="00924C25" w:rsidRPr="0005783F" w:rsidRDefault="00924C25" w:rsidP="00924C25">
      <w:pPr>
        <w:spacing w:after="160" w:line="259" w:lineRule="auto"/>
        <w:rPr>
          <w:rFonts w:ascii="Times New Roman" w:hAnsi="Times New Roman" w:cs="Times New Roman"/>
          <w:sz w:val="24"/>
          <w:szCs w:val="24"/>
        </w:rPr>
      </w:pPr>
      <w:r w:rsidRPr="0005783F">
        <w:rPr>
          <w:rFonts w:ascii="Times New Roman" w:hAnsi="Times New Roman" w:cs="Times New Roman"/>
          <w:sz w:val="24"/>
          <w:szCs w:val="24"/>
        </w:rPr>
        <w:lastRenderedPageBreak/>
        <w:t>We had to choose the right data structure to make adding items and "undoing" them very fast and simple.</w:t>
      </w:r>
    </w:p>
    <w:p w:rsidR="00924C25" w:rsidRPr="0005783F" w:rsidRDefault="00924C25" w:rsidP="00924C25">
      <w:pPr>
        <w:spacing w:after="160" w:line="259" w:lineRule="auto"/>
        <w:rPr>
          <w:rFonts w:ascii="Times New Roman" w:hAnsi="Times New Roman" w:cs="Times New Roman"/>
          <w:b/>
          <w:bCs/>
          <w:sz w:val="24"/>
          <w:szCs w:val="24"/>
        </w:rPr>
      </w:pPr>
      <w:r w:rsidRPr="0005783F">
        <w:rPr>
          <w:rFonts w:ascii="Times New Roman" w:hAnsi="Times New Roman" w:cs="Times New Roman"/>
          <w:b/>
          <w:bCs/>
          <w:sz w:val="24"/>
          <w:szCs w:val="24"/>
        </w:rPr>
        <w:t xml:space="preserve"> Choice of Technology: The C Language</w:t>
      </w:r>
    </w:p>
    <w:p w:rsidR="00924C25" w:rsidRPr="0005783F" w:rsidRDefault="00924C25" w:rsidP="00924C25">
      <w:pPr>
        <w:spacing w:after="160" w:line="259" w:lineRule="auto"/>
        <w:rPr>
          <w:rFonts w:ascii="Times New Roman" w:hAnsi="Times New Roman" w:cs="Times New Roman"/>
          <w:sz w:val="24"/>
          <w:szCs w:val="24"/>
        </w:rPr>
      </w:pPr>
      <w:r w:rsidRPr="0005783F">
        <w:rPr>
          <w:rFonts w:ascii="Times New Roman" w:hAnsi="Times New Roman" w:cs="Times New Roman"/>
          <w:sz w:val="24"/>
          <w:szCs w:val="24"/>
        </w:rPr>
        <w:t>We chose to use the C programming language for a few main reasons:</w:t>
      </w:r>
    </w:p>
    <w:p w:rsidR="00924C25" w:rsidRPr="0005783F" w:rsidRDefault="00924C25" w:rsidP="00924C25">
      <w:pPr>
        <w:numPr>
          <w:ilvl w:val="0"/>
          <w:numId w:val="37"/>
        </w:numPr>
        <w:spacing w:after="160" w:line="259" w:lineRule="auto"/>
        <w:rPr>
          <w:rFonts w:ascii="Times New Roman" w:hAnsi="Times New Roman" w:cs="Times New Roman"/>
          <w:sz w:val="24"/>
          <w:szCs w:val="24"/>
        </w:rPr>
      </w:pPr>
      <w:r w:rsidRPr="0005783F">
        <w:rPr>
          <w:rFonts w:ascii="Times New Roman" w:hAnsi="Times New Roman" w:cs="Times New Roman"/>
          <w:b/>
          <w:bCs/>
          <w:sz w:val="24"/>
          <w:szCs w:val="24"/>
        </w:rPr>
        <w:t>Memory Control:</w:t>
      </w:r>
      <w:r w:rsidRPr="0005783F">
        <w:rPr>
          <w:rFonts w:ascii="Times New Roman" w:hAnsi="Times New Roman" w:cs="Times New Roman"/>
          <w:sz w:val="24"/>
          <w:szCs w:val="24"/>
        </w:rPr>
        <w:t xml:space="preserve"> C lets you control memory directly using malloc() and free(). This is needed to build our own linked list from scratch. We didn't want to use a pre-built tool; we wanted to build the data structure ourselves for this course.</w:t>
      </w:r>
    </w:p>
    <w:p w:rsidR="00924C25" w:rsidRPr="0005783F" w:rsidRDefault="00924C25" w:rsidP="00924C25">
      <w:pPr>
        <w:numPr>
          <w:ilvl w:val="0"/>
          <w:numId w:val="37"/>
        </w:numPr>
        <w:spacing w:after="160" w:line="259" w:lineRule="auto"/>
        <w:rPr>
          <w:rFonts w:ascii="Times New Roman" w:hAnsi="Times New Roman" w:cs="Times New Roman"/>
          <w:sz w:val="24"/>
          <w:szCs w:val="24"/>
        </w:rPr>
      </w:pPr>
      <w:r w:rsidRPr="0005783F">
        <w:rPr>
          <w:rFonts w:ascii="Times New Roman" w:hAnsi="Times New Roman" w:cs="Times New Roman"/>
          <w:b/>
          <w:bCs/>
          <w:sz w:val="24"/>
          <w:szCs w:val="24"/>
        </w:rPr>
        <w:t>Speed:</w:t>
      </w:r>
      <w:r w:rsidRPr="0005783F">
        <w:rPr>
          <w:rFonts w:ascii="Times New Roman" w:hAnsi="Times New Roman" w:cs="Times New Roman"/>
          <w:sz w:val="24"/>
          <w:szCs w:val="24"/>
        </w:rPr>
        <w:t xml:space="preserve"> C is very fast, which is good for any system that users interact with.</w:t>
      </w:r>
    </w:p>
    <w:p w:rsidR="00924C25" w:rsidRPr="0005783F" w:rsidRDefault="00924C25" w:rsidP="00924C25">
      <w:pPr>
        <w:numPr>
          <w:ilvl w:val="0"/>
          <w:numId w:val="37"/>
        </w:numPr>
        <w:spacing w:after="160" w:line="259" w:lineRule="auto"/>
        <w:rPr>
          <w:rFonts w:ascii="Times New Roman" w:hAnsi="Times New Roman" w:cs="Times New Roman"/>
          <w:sz w:val="24"/>
          <w:szCs w:val="24"/>
        </w:rPr>
      </w:pPr>
      <w:r w:rsidRPr="0005783F">
        <w:rPr>
          <w:rFonts w:ascii="Times New Roman" w:hAnsi="Times New Roman" w:cs="Times New Roman"/>
          <w:b/>
          <w:bCs/>
          <w:sz w:val="24"/>
          <w:szCs w:val="24"/>
        </w:rPr>
        <w:t>Good for Learning:</w:t>
      </w:r>
      <w:r w:rsidRPr="0005783F">
        <w:rPr>
          <w:rFonts w:ascii="Times New Roman" w:hAnsi="Times New Roman" w:cs="Times New Roman"/>
          <w:sz w:val="24"/>
          <w:szCs w:val="24"/>
        </w:rPr>
        <w:t xml:space="preserve"> C makes you manage everything, like pointers and memory. This helps in deeply understanding how data structures actually work, which is the point of this course.</w:t>
      </w:r>
    </w:p>
    <w:p w:rsidR="00924C25" w:rsidRPr="0005783F" w:rsidRDefault="00924C25" w:rsidP="00924C25">
      <w:pPr>
        <w:spacing w:after="160" w:line="259" w:lineRule="auto"/>
        <w:rPr>
          <w:rFonts w:ascii="Times New Roman" w:hAnsi="Times New Roman" w:cs="Times New Roman"/>
          <w:b/>
          <w:bCs/>
          <w:sz w:val="24"/>
          <w:szCs w:val="24"/>
        </w:rPr>
      </w:pPr>
      <w:r w:rsidRPr="0005783F">
        <w:rPr>
          <w:rFonts w:ascii="Times New Roman" w:hAnsi="Times New Roman" w:cs="Times New Roman"/>
          <w:b/>
          <w:bCs/>
          <w:sz w:val="24"/>
          <w:szCs w:val="24"/>
        </w:rPr>
        <w:t>The Role of Data Structures</w:t>
      </w:r>
    </w:p>
    <w:p w:rsidR="00924C25" w:rsidRPr="0005783F" w:rsidRDefault="00924C25" w:rsidP="00924C25">
      <w:pPr>
        <w:spacing w:after="160" w:line="259" w:lineRule="auto"/>
        <w:rPr>
          <w:rFonts w:ascii="Times New Roman" w:hAnsi="Times New Roman" w:cs="Times New Roman"/>
          <w:sz w:val="24"/>
          <w:szCs w:val="24"/>
        </w:rPr>
      </w:pPr>
      <w:r w:rsidRPr="0005783F">
        <w:rPr>
          <w:rFonts w:ascii="Times New Roman" w:hAnsi="Times New Roman" w:cs="Times New Roman"/>
          <w:sz w:val="24"/>
          <w:szCs w:val="24"/>
        </w:rPr>
        <w:t>A data structure is just a way to organize data. The data structure we choose decides how good our program will be.</w:t>
      </w:r>
    </w:p>
    <w:p w:rsidR="00924C25" w:rsidRPr="0005783F" w:rsidRDefault="00924C25" w:rsidP="00924C25">
      <w:pPr>
        <w:numPr>
          <w:ilvl w:val="0"/>
          <w:numId w:val="38"/>
        </w:numPr>
        <w:spacing w:after="160" w:line="259" w:lineRule="auto"/>
        <w:rPr>
          <w:rFonts w:ascii="Times New Roman" w:hAnsi="Times New Roman" w:cs="Times New Roman"/>
          <w:sz w:val="24"/>
          <w:szCs w:val="24"/>
        </w:rPr>
      </w:pPr>
      <w:r w:rsidRPr="0005783F">
        <w:rPr>
          <w:rFonts w:ascii="Times New Roman" w:hAnsi="Times New Roman" w:cs="Times New Roman"/>
          <w:b/>
          <w:bCs/>
          <w:sz w:val="24"/>
          <w:szCs w:val="24"/>
        </w:rPr>
        <w:t>Why not an array?</w:t>
      </w:r>
      <w:r w:rsidRPr="0005783F">
        <w:rPr>
          <w:rFonts w:ascii="Times New Roman" w:hAnsi="Times New Roman" w:cs="Times New Roman"/>
          <w:sz w:val="24"/>
          <w:szCs w:val="24"/>
        </w:rPr>
        <w:t xml:space="preserve"> We could have used an array (like OrderItem[100]), but that has a fixed size. If a customer orders 101 items, the program would fail. It's also wasteful if they only order 5 items.</w:t>
      </w:r>
    </w:p>
    <w:p w:rsidR="00924C25" w:rsidRPr="0005783F" w:rsidRDefault="00924C25" w:rsidP="00924C25">
      <w:pPr>
        <w:numPr>
          <w:ilvl w:val="0"/>
          <w:numId w:val="38"/>
        </w:numPr>
        <w:spacing w:after="160" w:line="259" w:lineRule="auto"/>
        <w:rPr>
          <w:rFonts w:ascii="Times New Roman" w:hAnsi="Times New Roman" w:cs="Times New Roman"/>
          <w:sz w:val="24"/>
          <w:szCs w:val="24"/>
        </w:rPr>
      </w:pPr>
      <w:r w:rsidRPr="0005783F">
        <w:rPr>
          <w:rFonts w:ascii="Times New Roman" w:hAnsi="Times New Roman" w:cs="Times New Roman"/>
          <w:b/>
          <w:bCs/>
          <w:sz w:val="24"/>
          <w:szCs w:val="24"/>
        </w:rPr>
        <w:t>Why a Linked List?</w:t>
      </w:r>
      <w:r w:rsidRPr="0005783F">
        <w:rPr>
          <w:rFonts w:ascii="Times New Roman" w:hAnsi="Times New Roman" w:cs="Times New Roman"/>
          <w:sz w:val="24"/>
          <w:szCs w:val="24"/>
        </w:rPr>
        <w:t xml:space="preserve"> A linked list is dynamic. It can grow as we add more items. We only use memory when we add a new item, which is very efficient.</w:t>
      </w:r>
    </w:p>
    <w:p w:rsidR="00924C25" w:rsidRPr="0005783F" w:rsidRDefault="00924C25" w:rsidP="00924C25">
      <w:pPr>
        <w:numPr>
          <w:ilvl w:val="0"/>
          <w:numId w:val="38"/>
        </w:numPr>
        <w:spacing w:after="160" w:line="259" w:lineRule="auto"/>
        <w:rPr>
          <w:rFonts w:ascii="Times New Roman" w:hAnsi="Times New Roman" w:cs="Times New Roman"/>
          <w:sz w:val="24"/>
          <w:szCs w:val="24"/>
        </w:rPr>
      </w:pPr>
      <w:r w:rsidRPr="0005783F">
        <w:rPr>
          <w:rFonts w:ascii="Times New Roman" w:hAnsi="Times New Roman" w:cs="Times New Roman"/>
          <w:b/>
          <w:bCs/>
          <w:sz w:val="24"/>
          <w:szCs w:val="24"/>
        </w:rPr>
        <w:t>Why a Stack?</w:t>
      </w:r>
      <w:r w:rsidRPr="0005783F">
        <w:rPr>
          <w:rFonts w:ascii="Times New Roman" w:hAnsi="Times New Roman" w:cs="Times New Roman"/>
          <w:sz w:val="24"/>
          <w:szCs w:val="24"/>
        </w:rPr>
        <w:t xml:space="preserve"> The "undo" feature is the key. A stack is a </w:t>
      </w:r>
      <w:r w:rsidRPr="0005783F">
        <w:rPr>
          <w:rFonts w:ascii="Times New Roman" w:hAnsi="Times New Roman" w:cs="Times New Roman"/>
          <w:b/>
          <w:bCs/>
          <w:sz w:val="24"/>
          <w:szCs w:val="24"/>
        </w:rPr>
        <w:t>Last-In-First-Out (LIFO)</w:t>
      </w:r>
      <w:r w:rsidRPr="0005783F">
        <w:rPr>
          <w:rFonts w:ascii="Times New Roman" w:hAnsi="Times New Roman" w:cs="Times New Roman"/>
          <w:sz w:val="24"/>
          <w:szCs w:val="24"/>
        </w:rPr>
        <w:t xml:space="preserve"> data structure. This means the last item you </w:t>
      </w:r>
      <w:r w:rsidRPr="0005783F">
        <w:rPr>
          <w:rFonts w:ascii="Times New Roman" w:hAnsi="Times New Roman" w:cs="Times New Roman"/>
          <w:i/>
          <w:iCs/>
          <w:sz w:val="24"/>
          <w:szCs w:val="24"/>
        </w:rPr>
        <w:t>push</w:t>
      </w:r>
      <w:r w:rsidRPr="0005783F">
        <w:rPr>
          <w:rFonts w:ascii="Times New Roman" w:hAnsi="Times New Roman" w:cs="Times New Roman"/>
          <w:sz w:val="24"/>
          <w:szCs w:val="24"/>
        </w:rPr>
        <w:t xml:space="preserve"> (add) is the first item you </w:t>
      </w:r>
      <w:r w:rsidRPr="0005783F">
        <w:rPr>
          <w:rFonts w:ascii="Times New Roman" w:hAnsi="Times New Roman" w:cs="Times New Roman"/>
          <w:i/>
          <w:iCs/>
          <w:sz w:val="24"/>
          <w:szCs w:val="24"/>
        </w:rPr>
        <w:t>pop</w:t>
      </w:r>
      <w:r w:rsidRPr="0005783F">
        <w:rPr>
          <w:rFonts w:ascii="Times New Roman" w:hAnsi="Times New Roman" w:cs="Times New Roman"/>
          <w:sz w:val="24"/>
          <w:szCs w:val="24"/>
        </w:rPr>
        <w:t xml:space="preserve"> (remove). This is exactly what an "undo" button does.</w:t>
      </w:r>
    </w:p>
    <w:p w:rsidR="00924C25" w:rsidRPr="0005783F" w:rsidRDefault="00924C25" w:rsidP="00924C25">
      <w:pPr>
        <w:spacing w:after="160" w:line="259" w:lineRule="auto"/>
        <w:rPr>
          <w:rFonts w:ascii="Times New Roman" w:hAnsi="Times New Roman" w:cs="Times New Roman"/>
          <w:sz w:val="24"/>
          <w:szCs w:val="24"/>
        </w:rPr>
      </w:pPr>
      <w:r w:rsidRPr="0005783F">
        <w:rPr>
          <w:rFonts w:ascii="Times New Roman" w:hAnsi="Times New Roman" w:cs="Times New Roman"/>
          <w:sz w:val="24"/>
          <w:szCs w:val="24"/>
        </w:rPr>
        <w:t>This project uses a linked list to build a stack. This gives us the LIFO logic of a stack and the dynamic size of a linked list.</w:t>
      </w:r>
    </w:p>
    <w:p w:rsidR="00924C25" w:rsidRPr="0005783F" w:rsidRDefault="00924C25" w:rsidP="00924C25">
      <w:pPr>
        <w:spacing w:after="160" w:line="259" w:lineRule="auto"/>
        <w:rPr>
          <w:rFonts w:ascii="Times New Roman" w:hAnsi="Times New Roman" w:cs="Times New Roman"/>
          <w:b/>
          <w:bCs/>
          <w:sz w:val="24"/>
          <w:szCs w:val="24"/>
        </w:rPr>
      </w:pPr>
      <w:r w:rsidRPr="0005783F">
        <w:rPr>
          <w:rFonts w:ascii="Times New Roman" w:hAnsi="Times New Roman" w:cs="Times New Roman"/>
          <w:b/>
          <w:bCs/>
          <w:sz w:val="24"/>
          <w:szCs w:val="24"/>
        </w:rPr>
        <w:t>Project Objectives</w:t>
      </w:r>
    </w:p>
    <w:p w:rsidR="00924C25" w:rsidRPr="0005783F" w:rsidRDefault="00924C25" w:rsidP="00924C25">
      <w:pPr>
        <w:spacing w:after="160" w:line="259" w:lineRule="auto"/>
        <w:rPr>
          <w:rFonts w:ascii="Times New Roman" w:hAnsi="Times New Roman" w:cs="Times New Roman"/>
          <w:sz w:val="24"/>
          <w:szCs w:val="24"/>
        </w:rPr>
      </w:pPr>
      <w:r w:rsidRPr="0005783F">
        <w:rPr>
          <w:rFonts w:ascii="Times New Roman" w:hAnsi="Times New Roman" w:cs="Times New Roman"/>
          <w:sz w:val="24"/>
          <w:szCs w:val="24"/>
        </w:rPr>
        <w:t>Our main goals for this project were:</w:t>
      </w:r>
    </w:p>
    <w:p w:rsidR="00924C25" w:rsidRPr="0005783F" w:rsidRDefault="00924C25" w:rsidP="00924C25">
      <w:pPr>
        <w:numPr>
          <w:ilvl w:val="0"/>
          <w:numId w:val="39"/>
        </w:numPr>
        <w:spacing w:after="160" w:line="259" w:lineRule="auto"/>
        <w:rPr>
          <w:rFonts w:ascii="Times New Roman" w:hAnsi="Times New Roman" w:cs="Times New Roman"/>
          <w:sz w:val="24"/>
          <w:szCs w:val="24"/>
        </w:rPr>
      </w:pPr>
      <w:r w:rsidRPr="0005783F">
        <w:rPr>
          <w:rFonts w:ascii="Times New Roman" w:hAnsi="Times New Roman" w:cs="Times New Roman"/>
          <w:sz w:val="24"/>
          <w:szCs w:val="24"/>
        </w:rPr>
        <w:t>To learn how to build a stack using a singly linked list in C.</w:t>
      </w:r>
    </w:p>
    <w:p w:rsidR="00924C25" w:rsidRPr="0005783F" w:rsidRDefault="00924C25" w:rsidP="00924C25">
      <w:pPr>
        <w:numPr>
          <w:ilvl w:val="0"/>
          <w:numId w:val="39"/>
        </w:numPr>
        <w:spacing w:after="160" w:line="259" w:lineRule="auto"/>
        <w:rPr>
          <w:rFonts w:ascii="Times New Roman" w:hAnsi="Times New Roman" w:cs="Times New Roman"/>
          <w:sz w:val="24"/>
          <w:szCs w:val="24"/>
        </w:rPr>
      </w:pPr>
      <w:r w:rsidRPr="0005783F">
        <w:rPr>
          <w:rFonts w:ascii="Times New Roman" w:hAnsi="Times New Roman" w:cs="Times New Roman"/>
          <w:sz w:val="24"/>
          <w:szCs w:val="24"/>
        </w:rPr>
        <w:t>To use this stack to solve a real-world problem (a billing system).</w:t>
      </w:r>
    </w:p>
    <w:p w:rsidR="00924C25" w:rsidRPr="0005783F" w:rsidRDefault="00924C25" w:rsidP="00924C25">
      <w:pPr>
        <w:numPr>
          <w:ilvl w:val="0"/>
          <w:numId w:val="39"/>
        </w:numPr>
        <w:spacing w:after="160" w:line="259" w:lineRule="auto"/>
        <w:rPr>
          <w:rFonts w:ascii="Times New Roman" w:hAnsi="Times New Roman" w:cs="Times New Roman"/>
          <w:sz w:val="24"/>
          <w:szCs w:val="24"/>
        </w:rPr>
      </w:pPr>
      <w:r w:rsidRPr="0005783F">
        <w:rPr>
          <w:rFonts w:ascii="Times New Roman" w:hAnsi="Times New Roman" w:cs="Times New Roman"/>
          <w:sz w:val="24"/>
          <w:szCs w:val="24"/>
        </w:rPr>
        <w:t>To practice C programming, especially using structs, pointers, and malloc/free.</w:t>
      </w:r>
    </w:p>
    <w:p w:rsidR="00924C25" w:rsidRPr="0005783F" w:rsidRDefault="00924C25" w:rsidP="00924C25">
      <w:pPr>
        <w:numPr>
          <w:ilvl w:val="0"/>
          <w:numId w:val="39"/>
        </w:numPr>
        <w:spacing w:after="160" w:line="259" w:lineRule="auto"/>
        <w:rPr>
          <w:rFonts w:ascii="Times New Roman" w:hAnsi="Times New Roman" w:cs="Times New Roman"/>
          <w:sz w:val="24"/>
          <w:szCs w:val="24"/>
        </w:rPr>
      </w:pPr>
      <w:r w:rsidRPr="0005783F">
        <w:rPr>
          <w:rFonts w:ascii="Times New Roman" w:hAnsi="Times New Roman" w:cs="Times New Roman"/>
          <w:sz w:val="24"/>
          <w:szCs w:val="24"/>
        </w:rPr>
        <w:t>To write a clean, working program with a simple menu for the user.</w:t>
      </w:r>
    </w:p>
    <w:p w:rsidR="00924C25" w:rsidRPr="0005783F" w:rsidRDefault="00924C25" w:rsidP="00924C25">
      <w:pPr>
        <w:numPr>
          <w:ilvl w:val="0"/>
          <w:numId w:val="39"/>
        </w:numPr>
        <w:spacing w:after="160" w:line="259" w:lineRule="auto"/>
        <w:rPr>
          <w:rFonts w:ascii="Times New Roman" w:hAnsi="Times New Roman" w:cs="Times New Roman"/>
          <w:sz w:val="24"/>
          <w:szCs w:val="24"/>
        </w:rPr>
      </w:pPr>
      <w:r w:rsidRPr="0005783F">
        <w:rPr>
          <w:rFonts w:ascii="Times New Roman" w:hAnsi="Times New Roman" w:cs="Times New Roman"/>
          <w:sz w:val="24"/>
          <w:szCs w:val="24"/>
        </w:rPr>
        <w:t>To see how fast our stack operations were.</w:t>
      </w:r>
    </w:p>
    <w:p w:rsidR="00A455A5" w:rsidRPr="00410630" w:rsidRDefault="00A455A5" w:rsidP="00924C25">
      <w:pPr>
        <w:pStyle w:val="NormalWeb"/>
        <w:jc w:val="both"/>
      </w:pPr>
    </w:p>
    <w:p w:rsidR="00406C7E" w:rsidRPr="00410630" w:rsidRDefault="00E27D76" w:rsidP="00A455A5">
      <w:pPr>
        <w:pBdr>
          <w:bottom w:val="single" w:sz="6" w:space="1" w:color="auto"/>
        </w:pBdr>
        <w:rPr>
          <w:rFonts w:ascii="Times New Roman" w:hAnsi="Times New Roman" w:cs="Times New Roman"/>
          <w:b/>
          <w:sz w:val="24"/>
          <w:szCs w:val="24"/>
        </w:rPr>
      </w:pPr>
      <w:r w:rsidRPr="00410630">
        <w:rPr>
          <w:rFonts w:ascii="Times New Roman" w:hAnsi="Times New Roman" w:cs="Times New Roman"/>
          <w:b/>
          <w:sz w:val="24"/>
          <w:szCs w:val="24"/>
        </w:rPr>
        <w:lastRenderedPageBreak/>
        <w:t>METHODOLOGY</w:t>
      </w:r>
    </w:p>
    <w:p w:rsidR="00924C25" w:rsidRPr="00924C25" w:rsidRDefault="00924C25" w:rsidP="00924C25">
      <w:pPr>
        <w:pStyle w:val="NormalWeb"/>
      </w:pPr>
      <w:r w:rsidRPr="00924C25">
        <w:t>The project follows a modular programming approach, dividing the entire program into independent, function-based modules. Each function has a clearly defined purpose and interacts with others through shared data structures. The methodology ensures clarity, reusability, and efficient debugging.</w:t>
      </w:r>
    </w:p>
    <w:p w:rsidR="00924C25" w:rsidRPr="00924C25" w:rsidRDefault="00924C25" w:rsidP="00924C25">
      <w:pPr>
        <w:pStyle w:val="NormalWeb"/>
        <w:rPr>
          <w:b/>
          <w:bCs/>
        </w:rPr>
      </w:pPr>
      <w:r w:rsidRPr="00924C25">
        <w:rPr>
          <w:b/>
          <w:bCs/>
        </w:rPr>
        <w:t>1. Data Representation</w:t>
      </w:r>
    </w:p>
    <w:p w:rsidR="00924C25" w:rsidRPr="00924C25" w:rsidRDefault="00924C25" w:rsidP="00924C25">
      <w:pPr>
        <w:pStyle w:val="NormalWeb"/>
      </w:pPr>
      <w:r w:rsidRPr="00924C25">
        <w:t>The system uses two custom structs (data structures):</w:t>
      </w:r>
    </w:p>
    <w:p w:rsidR="00924C25" w:rsidRPr="00924C25" w:rsidRDefault="00924C25" w:rsidP="00924C25">
      <w:pPr>
        <w:pStyle w:val="NormalWeb"/>
        <w:numPr>
          <w:ilvl w:val="0"/>
          <w:numId w:val="40"/>
        </w:numPr>
      </w:pPr>
      <w:r w:rsidRPr="00924C25">
        <w:t>OrderItem Structure (The Node):</w:t>
      </w:r>
    </w:p>
    <w:p w:rsidR="00924C25" w:rsidRPr="00924C25" w:rsidRDefault="00924C25" w:rsidP="00924C25">
      <w:pPr>
        <w:pStyle w:val="NormalWeb"/>
      </w:pPr>
      <w:r w:rsidRPr="00924C25">
        <w:t>Each item added to the bill is represented as a node. It holds the information for one item (like item name, quantity, and price). It also has a next pointer, which links it to the node that was added before it. These nodes are linked together to form a stack.</w:t>
      </w:r>
    </w:p>
    <w:p w:rsidR="00924C25" w:rsidRPr="00924C25" w:rsidRDefault="00924C25" w:rsidP="00924C25">
      <w:pPr>
        <w:pStyle w:val="NormalWeb"/>
        <w:numPr>
          <w:ilvl w:val="0"/>
          <w:numId w:val="40"/>
        </w:numPr>
      </w:pPr>
      <w:r w:rsidRPr="00924C25">
        <w:t>Bill Structure (The Stack Manager):</w:t>
      </w:r>
    </w:p>
    <w:p w:rsidR="00924C25" w:rsidRPr="00924C25" w:rsidRDefault="00924C25" w:rsidP="00924C25">
      <w:pPr>
        <w:pStyle w:val="NormalWeb"/>
      </w:pPr>
      <w:r w:rsidRPr="00924C25">
        <w:t>This struct maintains the overall state of the bill. It holds the totalAmount and a pointer called order_top. This pointer always points to the last item added (the top of the stack). This allows the system to efficiently track and manage the order.</w:t>
      </w:r>
    </w:p>
    <w:p w:rsidR="00924C25" w:rsidRPr="00924C25" w:rsidRDefault="00924C25" w:rsidP="00924C25">
      <w:pPr>
        <w:pStyle w:val="NormalWeb"/>
      </w:pPr>
      <w:r w:rsidRPr="00924C25">
        <w:t>By using a linked list to implement the stack, the system achieves flexibility, allowing the list of ordered items to grow dynamically without a predefined limit.</w:t>
      </w:r>
    </w:p>
    <w:p w:rsidR="00924C25" w:rsidRPr="00924C25" w:rsidRDefault="00924C25" w:rsidP="00924C25">
      <w:pPr>
        <w:pStyle w:val="NormalWeb"/>
        <w:rPr>
          <w:b/>
          <w:bCs/>
        </w:rPr>
      </w:pPr>
      <w:r w:rsidRPr="00924C25">
        <w:rPr>
          <w:b/>
          <w:bCs/>
        </w:rPr>
        <w:t>2. Core Functional Modules</w:t>
      </w:r>
    </w:p>
    <w:p w:rsidR="00924C25" w:rsidRPr="00924C25" w:rsidRDefault="00924C25" w:rsidP="00924C25">
      <w:pPr>
        <w:pStyle w:val="NormalWeb"/>
      </w:pPr>
      <w:r w:rsidRPr="00924C25">
        <w:t>The project is composed of the following main functional components:</w:t>
      </w:r>
    </w:p>
    <w:p w:rsidR="00924C25" w:rsidRPr="00924C25" w:rsidRDefault="00924C25" w:rsidP="00924C25">
      <w:pPr>
        <w:pStyle w:val="NormalWeb"/>
        <w:numPr>
          <w:ilvl w:val="0"/>
          <w:numId w:val="41"/>
        </w:numPr>
      </w:pPr>
      <w:r w:rsidRPr="00924C25">
        <w:t>createBill():</w:t>
      </w:r>
    </w:p>
    <w:p w:rsidR="00924C25" w:rsidRPr="00924C25" w:rsidRDefault="00924C25" w:rsidP="00924C25">
      <w:pPr>
        <w:pStyle w:val="NormalWeb"/>
      </w:pPr>
      <w:r w:rsidRPr="00924C25">
        <w:t>Initializes a new, empty bill. It sets the totalAmount to 0 and the order_top pointer to NULL. Uses malloc() for dynamic allocation.</w:t>
      </w:r>
    </w:p>
    <w:p w:rsidR="00924C25" w:rsidRPr="00924C25" w:rsidRDefault="00924C25" w:rsidP="00924C25">
      <w:pPr>
        <w:pStyle w:val="NormalWeb"/>
        <w:numPr>
          <w:ilvl w:val="0"/>
          <w:numId w:val="41"/>
        </w:numPr>
      </w:pPr>
      <w:r w:rsidRPr="00924C25">
        <w:t>addItem():</w:t>
      </w:r>
    </w:p>
    <w:p w:rsidR="00924C25" w:rsidRPr="00924C25" w:rsidRDefault="00924C25" w:rsidP="00924C25">
      <w:pPr>
        <w:pStyle w:val="NormalWeb"/>
      </w:pPr>
      <w:r w:rsidRPr="00924C25">
        <w:t>Adds a new item to the bill. It calculates the item's cost, adds it to the totalAmount, and records the transaction by pushing a new OrderItem node onto the top of the stack.</w:t>
      </w:r>
    </w:p>
    <w:p w:rsidR="00924C25" w:rsidRPr="00924C25" w:rsidRDefault="00924C25" w:rsidP="00924C25">
      <w:pPr>
        <w:pStyle w:val="NormalWeb"/>
        <w:numPr>
          <w:ilvl w:val="0"/>
          <w:numId w:val="41"/>
        </w:numPr>
      </w:pPr>
      <w:r w:rsidRPr="00924C25">
        <w:t>viewFullBill():</w:t>
      </w:r>
    </w:p>
    <w:p w:rsidR="00924C25" w:rsidRPr="00924C25" w:rsidRDefault="00924C25" w:rsidP="00924C25">
      <w:pPr>
        <w:pStyle w:val="NormalWeb"/>
      </w:pPr>
      <w:r w:rsidRPr="00924C25">
        <w:t>Traverses the entire stack from top to bottom, printing the details of every item currently on the bill. It finishes by printing the final totalAmount.</w:t>
      </w:r>
    </w:p>
    <w:p w:rsidR="00924C25" w:rsidRPr="00924C25" w:rsidRDefault="00924C25" w:rsidP="00924C25">
      <w:pPr>
        <w:pStyle w:val="NormalWeb"/>
        <w:numPr>
          <w:ilvl w:val="0"/>
          <w:numId w:val="41"/>
        </w:numPr>
      </w:pPr>
      <w:r w:rsidRPr="00924C25">
        <w:t>viewLastItem():</w:t>
      </w:r>
    </w:p>
    <w:p w:rsidR="00924C25" w:rsidRPr="00924C25" w:rsidRDefault="00924C25" w:rsidP="00924C25">
      <w:pPr>
        <w:pStyle w:val="NormalWeb"/>
      </w:pPr>
      <w:r w:rsidRPr="00924C25">
        <w:lastRenderedPageBreak/>
        <w:t>Displays the details of the most recent item added (the order_top node) without removing it. This is a "peek" operation on the stack.</w:t>
      </w:r>
    </w:p>
    <w:p w:rsidR="00924C25" w:rsidRPr="00924C25" w:rsidRDefault="00924C25" w:rsidP="00924C25">
      <w:pPr>
        <w:pStyle w:val="NormalWeb"/>
        <w:numPr>
          <w:ilvl w:val="0"/>
          <w:numId w:val="41"/>
        </w:numPr>
      </w:pPr>
      <w:r w:rsidRPr="00924C25">
        <w:t>undoLastItem</w:t>
      </w:r>
      <w:r w:rsidR="00410630">
        <w:t>(</w:t>
      </w:r>
      <w:r w:rsidRPr="00924C25">
        <w:t>):</w:t>
      </w:r>
    </w:p>
    <w:p w:rsidR="00924C25" w:rsidRPr="00924C25" w:rsidRDefault="00924C25" w:rsidP="00924C25">
      <w:pPr>
        <w:pStyle w:val="NormalWeb"/>
      </w:pPr>
      <w:r w:rsidRPr="00924C25">
        <w:t>Implements the stack pop operation. It removes the top OrderItem node, subtracts that item's price from the totalAmount, and then frees the node's memory. This reverses the last addItem action.</w:t>
      </w:r>
    </w:p>
    <w:p w:rsidR="00924C25" w:rsidRPr="00924C25" w:rsidRDefault="00924C25" w:rsidP="00924C25">
      <w:pPr>
        <w:pStyle w:val="NormalWeb"/>
        <w:numPr>
          <w:ilvl w:val="0"/>
          <w:numId w:val="41"/>
        </w:numPr>
      </w:pPr>
      <w:r w:rsidRPr="00924C25">
        <w:t>cleanup():</w:t>
      </w:r>
    </w:p>
    <w:p w:rsidR="00924C25" w:rsidRPr="00924C25" w:rsidRDefault="00924C25" w:rsidP="00924C25">
      <w:pPr>
        <w:pStyle w:val="NormalWeb"/>
      </w:pPr>
      <w:r w:rsidRPr="00924C25">
        <w:t>Frees all dynamically allocated memory (all OrderItem nodes and the Bill structure itself) before the program terminates to prevent memory leaks.</w:t>
      </w:r>
    </w:p>
    <w:p w:rsidR="00924C25" w:rsidRPr="00924C25" w:rsidRDefault="00924C25" w:rsidP="00924C25">
      <w:pPr>
        <w:pStyle w:val="NormalWeb"/>
        <w:rPr>
          <w:b/>
          <w:bCs/>
        </w:rPr>
      </w:pPr>
      <w:r w:rsidRPr="00924C25">
        <w:rPr>
          <w:b/>
          <w:bCs/>
        </w:rPr>
        <w:t>3. Algorithm Flow</w:t>
      </w:r>
    </w:p>
    <w:p w:rsidR="00924C25" w:rsidRPr="00924C25" w:rsidRDefault="00924C25" w:rsidP="00924C25">
      <w:pPr>
        <w:pStyle w:val="NormalWeb"/>
      </w:pPr>
      <w:r w:rsidRPr="00924C25">
        <w:t>The general flow of the program can be represented as follows:</w:t>
      </w:r>
    </w:p>
    <w:p w:rsidR="00924C25" w:rsidRPr="00924C25" w:rsidRDefault="00924C25" w:rsidP="00924C25">
      <w:pPr>
        <w:pStyle w:val="NormalWeb"/>
        <w:numPr>
          <w:ilvl w:val="0"/>
          <w:numId w:val="42"/>
        </w:numPr>
      </w:pPr>
      <w:r w:rsidRPr="00924C25">
        <w:t>Start the program and create a new, empty bill using createBill().</w:t>
      </w:r>
    </w:p>
    <w:p w:rsidR="00924C25" w:rsidRPr="00924C25" w:rsidRDefault="00924C25" w:rsidP="00924C25">
      <w:pPr>
        <w:pStyle w:val="NormalWeb"/>
        <w:numPr>
          <w:ilvl w:val="0"/>
          <w:numId w:val="42"/>
        </w:numPr>
      </w:pPr>
      <w:r w:rsidRPr="00924C25">
        <w:t>Display a menu of available options (Add Item, View Bill, View Last Item, Remove Last Item, Exit).</w:t>
      </w:r>
    </w:p>
    <w:p w:rsidR="00924C25" w:rsidRPr="00924C25" w:rsidRDefault="00924C25" w:rsidP="00924C25">
      <w:pPr>
        <w:pStyle w:val="NormalWeb"/>
        <w:numPr>
          <w:ilvl w:val="0"/>
          <w:numId w:val="42"/>
        </w:numPr>
      </w:pPr>
      <w:r w:rsidRPr="00924C25">
        <w:t>Take user input for the chosen operation.</w:t>
      </w:r>
    </w:p>
    <w:p w:rsidR="00924C25" w:rsidRPr="00924C25" w:rsidRDefault="00924C25" w:rsidP="00924C25">
      <w:pPr>
        <w:pStyle w:val="NormalWeb"/>
        <w:numPr>
          <w:ilvl w:val="0"/>
          <w:numId w:val="42"/>
        </w:numPr>
      </w:pPr>
      <w:r w:rsidRPr="00924C25">
        <w:t>Execute the corresponding function based on the user's choice.</w:t>
      </w:r>
    </w:p>
    <w:p w:rsidR="00924C25" w:rsidRPr="00924C25" w:rsidRDefault="00924C25" w:rsidP="00924C25">
      <w:pPr>
        <w:pStyle w:val="NormalWeb"/>
        <w:numPr>
          <w:ilvl w:val="0"/>
          <w:numId w:val="42"/>
        </w:numPr>
      </w:pPr>
      <w:r w:rsidRPr="00924C25">
        <w:t>Repeat steps 2–4 until the user selects "Exit".</w:t>
      </w:r>
    </w:p>
    <w:p w:rsidR="00924C25" w:rsidRPr="00924C25" w:rsidRDefault="00924C25" w:rsidP="00924C25">
      <w:pPr>
        <w:pStyle w:val="NormalWeb"/>
        <w:numPr>
          <w:ilvl w:val="0"/>
          <w:numId w:val="42"/>
        </w:numPr>
      </w:pPr>
      <w:r w:rsidRPr="00924C25">
        <w:t>Perform cleanup</w:t>
      </w:r>
      <w:r w:rsidRPr="00410630">
        <w:t xml:space="preserve"> </w:t>
      </w:r>
      <w:r w:rsidRPr="00924C25">
        <w:t>() to release all allocated memory.</w:t>
      </w:r>
    </w:p>
    <w:p w:rsidR="00924C25" w:rsidRPr="00924C25" w:rsidRDefault="00924C25" w:rsidP="00924C25">
      <w:pPr>
        <w:pStyle w:val="NormalWeb"/>
      </w:pPr>
      <w:r w:rsidRPr="00924C25">
        <w:t>This flow ensures modularity, interactivity, and data consistency throughout the program's execution.</w:t>
      </w:r>
    </w:p>
    <w:p w:rsidR="00924C25" w:rsidRPr="00924C25" w:rsidRDefault="00924C25" w:rsidP="00924C25">
      <w:pPr>
        <w:pStyle w:val="NormalWeb"/>
        <w:rPr>
          <w:b/>
          <w:bCs/>
        </w:rPr>
      </w:pPr>
      <w:r w:rsidRPr="00924C25">
        <w:rPr>
          <w:b/>
          <w:bCs/>
        </w:rPr>
        <w:t>4. Advantages of Using Stack and Linked List</w:t>
      </w:r>
    </w:p>
    <w:p w:rsidR="00924C25" w:rsidRPr="00924C25" w:rsidRDefault="00924C25" w:rsidP="00924C25">
      <w:pPr>
        <w:pStyle w:val="NormalWeb"/>
        <w:numPr>
          <w:ilvl w:val="0"/>
          <w:numId w:val="43"/>
        </w:numPr>
      </w:pPr>
      <w:r w:rsidRPr="00924C25">
        <w:t>Eliminates the need for static arrays and allows the bill to hold an unlimited number of items.</w:t>
      </w:r>
    </w:p>
    <w:p w:rsidR="00924C25" w:rsidRPr="00924C25" w:rsidRDefault="00924C25" w:rsidP="00924C25">
      <w:pPr>
        <w:pStyle w:val="NormalWeb"/>
        <w:numPr>
          <w:ilvl w:val="0"/>
          <w:numId w:val="43"/>
        </w:numPr>
      </w:pPr>
      <w:r w:rsidRPr="00924C25">
        <w:t xml:space="preserve">Makes the “Remove Last Item” (Undo) feature intuitive and simple to build using </w:t>
      </w:r>
      <w:r w:rsidRPr="00924C25">
        <w:rPr>
          <w:b/>
          <w:bCs/>
        </w:rPr>
        <w:t>LIFO (Last-In-First-Out)</w:t>
      </w:r>
      <w:r w:rsidRPr="00924C25">
        <w:t xml:space="preserve"> logic.</w:t>
      </w:r>
    </w:p>
    <w:p w:rsidR="00924C25" w:rsidRPr="00924C25" w:rsidRDefault="00924C25" w:rsidP="00924C25">
      <w:pPr>
        <w:pStyle w:val="NormalWeb"/>
        <w:numPr>
          <w:ilvl w:val="0"/>
          <w:numId w:val="43"/>
        </w:numPr>
      </w:pPr>
      <w:r w:rsidRPr="00924C25">
        <w:t>Ensures that the most common operations (addItem and undoLastItem) are extremely fast, taking constant time ($O(1)$).</w:t>
      </w:r>
    </w:p>
    <w:p w:rsidR="00924C25" w:rsidRPr="00924C25" w:rsidRDefault="00924C25" w:rsidP="00924C25">
      <w:pPr>
        <w:pStyle w:val="NormalWeb"/>
        <w:numPr>
          <w:ilvl w:val="0"/>
          <w:numId w:val="43"/>
        </w:numPr>
      </w:pPr>
      <w:r w:rsidRPr="00924C25">
        <w:t>Ensures real-time dynamic allocation and efficient use of memory.</w:t>
      </w:r>
    </w:p>
    <w:p w:rsidR="00924C25" w:rsidRPr="00924C25" w:rsidRDefault="00924C25" w:rsidP="00924C25">
      <w:pPr>
        <w:pStyle w:val="NormalWeb"/>
        <w:numPr>
          <w:ilvl w:val="0"/>
          <w:numId w:val="43"/>
        </w:numPr>
      </w:pPr>
      <w:r w:rsidRPr="00924C25">
        <w:t>Enhances system robustness through proper memory management.</w:t>
      </w:r>
    </w:p>
    <w:p w:rsidR="00A455A5" w:rsidRPr="00410630" w:rsidRDefault="00A455A5" w:rsidP="00924C25">
      <w:pPr>
        <w:pStyle w:val="NormalWeb"/>
      </w:pPr>
    </w:p>
    <w:p w:rsidR="00924C25" w:rsidRPr="00410630" w:rsidRDefault="00924C25" w:rsidP="00924C25">
      <w:pPr>
        <w:pStyle w:val="NormalWeb"/>
      </w:pPr>
    </w:p>
    <w:p w:rsidR="00410630" w:rsidRDefault="00410630" w:rsidP="00307442">
      <w:pPr>
        <w:pBdr>
          <w:bottom w:val="single" w:sz="6" w:space="1" w:color="auto"/>
        </w:pBdr>
        <w:rPr>
          <w:rFonts w:ascii="Times New Roman" w:hAnsi="Times New Roman" w:cs="Times New Roman"/>
          <w:b/>
          <w:sz w:val="24"/>
          <w:szCs w:val="24"/>
        </w:rPr>
      </w:pPr>
    </w:p>
    <w:p w:rsidR="00307442" w:rsidRPr="00307442" w:rsidRDefault="00E27D76" w:rsidP="00307442">
      <w:pPr>
        <w:pBdr>
          <w:bottom w:val="single" w:sz="6" w:space="1" w:color="auto"/>
        </w:pBdr>
        <w:rPr>
          <w:rFonts w:ascii="Times New Roman" w:hAnsi="Times New Roman" w:cs="Times New Roman"/>
          <w:b/>
          <w:sz w:val="24"/>
          <w:szCs w:val="24"/>
        </w:rPr>
      </w:pPr>
      <w:r w:rsidRPr="00410630">
        <w:rPr>
          <w:rFonts w:ascii="Times New Roman" w:hAnsi="Times New Roman" w:cs="Times New Roman"/>
          <w:b/>
          <w:sz w:val="24"/>
          <w:szCs w:val="24"/>
        </w:rPr>
        <w:lastRenderedPageBreak/>
        <w:t>CODE EXPLANATION</w:t>
      </w:r>
    </w:p>
    <w:p w:rsidR="00307442" w:rsidRPr="00307442" w:rsidRDefault="00307442" w:rsidP="00307442">
      <w:pPr>
        <w:jc w:val="both"/>
        <w:rPr>
          <w:rFonts w:ascii="Times New Roman" w:hAnsi="Times New Roman" w:cs="Times New Roman"/>
          <w:color w:val="000000" w:themeColor="text1"/>
          <w:sz w:val="24"/>
          <w:szCs w:val="24"/>
          <w:lang w:val="en-IN"/>
        </w:rPr>
      </w:pPr>
      <w:r w:rsidRPr="00307442">
        <w:rPr>
          <w:rFonts w:ascii="Times New Roman" w:hAnsi="Times New Roman" w:cs="Times New Roman"/>
          <w:color w:val="000000" w:themeColor="text1"/>
          <w:sz w:val="24"/>
          <w:szCs w:val="24"/>
          <w:lang w:val="en-IN"/>
        </w:rPr>
        <w:t>The program is written in C language and demonstrates how fundamental data structures such as linked lists and stacks can be utilized to simulate a real-world restaurant billing system.</w:t>
      </w:r>
    </w:p>
    <w:p w:rsidR="00307442" w:rsidRPr="00307442" w:rsidRDefault="00307442" w:rsidP="00307442">
      <w:pPr>
        <w:jc w:val="both"/>
        <w:rPr>
          <w:rFonts w:ascii="Times New Roman" w:hAnsi="Times New Roman" w:cs="Times New Roman"/>
          <w:color w:val="000000" w:themeColor="text1"/>
          <w:sz w:val="24"/>
          <w:szCs w:val="24"/>
          <w:lang w:val="en-IN"/>
        </w:rPr>
      </w:pPr>
      <w:r w:rsidRPr="00307442">
        <w:rPr>
          <w:rFonts w:ascii="Times New Roman" w:hAnsi="Times New Roman" w:cs="Times New Roman"/>
          <w:color w:val="000000" w:themeColor="text1"/>
          <w:sz w:val="24"/>
          <w:szCs w:val="24"/>
          <w:lang w:val="en-IN"/>
        </w:rPr>
        <w:t>The entire code is modular, meaning each function performs a specific operation that contributes to the overall functionality of the billing system.</w:t>
      </w:r>
    </w:p>
    <w:p w:rsidR="00307442" w:rsidRPr="00307442" w:rsidRDefault="00307442" w:rsidP="00307442">
      <w:pPr>
        <w:jc w:val="both"/>
        <w:rPr>
          <w:rFonts w:ascii="Times New Roman" w:hAnsi="Times New Roman" w:cs="Times New Roman"/>
          <w:color w:val="000000" w:themeColor="text1"/>
          <w:sz w:val="24"/>
          <w:szCs w:val="24"/>
          <w:lang w:val="en-IN"/>
        </w:rPr>
      </w:pPr>
      <w:r w:rsidRPr="00307442">
        <w:rPr>
          <w:rFonts w:ascii="Times New Roman" w:hAnsi="Times New Roman" w:cs="Times New Roman"/>
          <w:color w:val="000000" w:themeColor="text1"/>
          <w:sz w:val="24"/>
          <w:szCs w:val="24"/>
          <w:lang w:val="en-IN"/>
        </w:rPr>
        <w:t>Below is a complete explanation of each section of the code.</w:t>
      </w:r>
    </w:p>
    <w:p w:rsidR="00307442" w:rsidRPr="00307442" w:rsidRDefault="00307442" w:rsidP="00307442">
      <w:pPr>
        <w:jc w:val="both"/>
        <w:rPr>
          <w:rFonts w:ascii="Times New Roman" w:hAnsi="Times New Roman" w:cs="Times New Roman"/>
          <w:b/>
          <w:bCs/>
          <w:color w:val="000000" w:themeColor="text1"/>
          <w:sz w:val="24"/>
          <w:szCs w:val="24"/>
          <w:lang w:val="en-IN"/>
        </w:rPr>
      </w:pPr>
      <w:r w:rsidRPr="00307442">
        <w:rPr>
          <w:rFonts w:ascii="Times New Roman" w:hAnsi="Times New Roman" w:cs="Times New Roman"/>
          <w:b/>
          <w:bCs/>
          <w:color w:val="000000" w:themeColor="text1"/>
          <w:sz w:val="24"/>
          <w:szCs w:val="24"/>
          <w:lang w:val="en-IN"/>
        </w:rPr>
        <w:t>1. Header Files, Structures, and addItem() (Push)</w:t>
      </w:r>
    </w:p>
    <w:p w:rsidR="00307442" w:rsidRPr="00307442" w:rsidRDefault="00307442" w:rsidP="00307442">
      <w:pPr>
        <w:jc w:val="both"/>
        <w:rPr>
          <w:rFonts w:ascii="Times New Roman" w:hAnsi="Times New Roman" w:cs="Times New Roman"/>
          <w:color w:val="000000" w:themeColor="text1"/>
          <w:sz w:val="24"/>
          <w:szCs w:val="24"/>
          <w:lang w:val="en-IN"/>
        </w:rPr>
      </w:pPr>
      <w:r w:rsidRPr="00307442">
        <w:rPr>
          <w:rFonts w:ascii="Times New Roman" w:hAnsi="Times New Roman" w:cs="Times New Roman"/>
          <w:color w:val="000000" w:themeColor="text1"/>
          <w:sz w:val="24"/>
          <w:szCs w:val="24"/>
          <w:lang w:val="en-IN"/>
        </w:rPr>
        <w:t>This part of the program defines the data structures and the addItem() function, which are the building blocks of the Restaurant Billing System.</w:t>
      </w:r>
    </w:p>
    <w:p w:rsidR="00307442" w:rsidRPr="00307442" w:rsidRDefault="00307442" w:rsidP="00307442">
      <w:pPr>
        <w:numPr>
          <w:ilvl w:val="0"/>
          <w:numId w:val="50"/>
        </w:numPr>
        <w:jc w:val="both"/>
        <w:rPr>
          <w:rFonts w:ascii="Times New Roman" w:hAnsi="Times New Roman" w:cs="Times New Roman"/>
          <w:color w:val="000000" w:themeColor="text1"/>
          <w:sz w:val="24"/>
          <w:szCs w:val="24"/>
          <w:lang w:val="en-IN"/>
        </w:rPr>
      </w:pPr>
      <w:r w:rsidRPr="00307442">
        <w:rPr>
          <w:rFonts w:ascii="Times New Roman" w:hAnsi="Times New Roman" w:cs="Times New Roman"/>
          <w:b/>
          <w:bCs/>
          <w:color w:val="000000" w:themeColor="text1"/>
          <w:sz w:val="24"/>
          <w:szCs w:val="24"/>
          <w:lang w:val="en-IN"/>
        </w:rPr>
        <w:t>Header Files:</w:t>
      </w:r>
      <w:r w:rsidRPr="00307442">
        <w:rPr>
          <w:rFonts w:ascii="Times New Roman" w:hAnsi="Times New Roman" w:cs="Times New Roman"/>
          <w:color w:val="000000" w:themeColor="text1"/>
          <w:sz w:val="24"/>
          <w:szCs w:val="24"/>
          <w:lang w:val="en-IN"/>
        </w:rPr>
        <w:t xml:space="preserve"> #include &lt;stdio.h&gt;, #include &lt;stdlib.h&gt;, and #include &lt;string.h&gt; are used for input/output operations, dynamic memory allocation, and copying strings (like item names).</w:t>
      </w:r>
    </w:p>
    <w:p w:rsidR="00307442" w:rsidRPr="00307442" w:rsidRDefault="00307442" w:rsidP="00307442">
      <w:pPr>
        <w:numPr>
          <w:ilvl w:val="0"/>
          <w:numId w:val="50"/>
        </w:numPr>
        <w:jc w:val="both"/>
        <w:rPr>
          <w:rFonts w:ascii="Times New Roman" w:hAnsi="Times New Roman" w:cs="Times New Roman"/>
          <w:color w:val="000000" w:themeColor="text1"/>
          <w:sz w:val="24"/>
          <w:szCs w:val="24"/>
          <w:lang w:val="en-IN"/>
        </w:rPr>
      </w:pPr>
      <w:r w:rsidRPr="00307442">
        <w:rPr>
          <w:rFonts w:ascii="Times New Roman" w:hAnsi="Times New Roman" w:cs="Times New Roman"/>
          <w:b/>
          <w:bCs/>
          <w:color w:val="000000" w:themeColor="text1"/>
          <w:sz w:val="24"/>
          <w:szCs w:val="24"/>
          <w:lang w:val="en-IN"/>
        </w:rPr>
        <w:t>Structures:</w:t>
      </w:r>
    </w:p>
    <w:p w:rsidR="00307442" w:rsidRPr="00307442" w:rsidRDefault="00307442" w:rsidP="00307442">
      <w:pPr>
        <w:numPr>
          <w:ilvl w:val="1"/>
          <w:numId w:val="50"/>
        </w:numPr>
        <w:jc w:val="both"/>
        <w:rPr>
          <w:rFonts w:ascii="Times New Roman" w:hAnsi="Times New Roman" w:cs="Times New Roman"/>
          <w:color w:val="000000" w:themeColor="text1"/>
          <w:sz w:val="24"/>
          <w:szCs w:val="24"/>
          <w:lang w:val="en-IN"/>
        </w:rPr>
      </w:pPr>
      <w:r w:rsidRPr="00307442">
        <w:rPr>
          <w:rFonts w:ascii="Times New Roman" w:hAnsi="Times New Roman" w:cs="Times New Roman"/>
          <w:color w:val="000000" w:themeColor="text1"/>
          <w:sz w:val="24"/>
          <w:szCs w:val="24"/>
          <w:lang w:val="en-IN"/>
        </w:rPr>
        <w:t>struct OrderItem represents each item on the bill as a node. It has members for itemName, quantity, price, and a pointer next to link with the previous item, forming a stack using a linked list.</w:t>
      </w:r>
    </w:p>
    <w:p w:rsidR="00307442" w:rsidRPr="00307442" w:rsidRDefault="00307442" w:rsidP="00307442">
      <w:pPr>
        <w:numPr>
          <w:ilvl w:val="1"/>
          <w:numId w:val="50"/>
        </w:numPr>
        <w:jc w:val="both"/>
        <w:rPr>
          <w:rFonts w:ascii="Times New Roman" w:hAnsi="Times New Roman" w:cs="Times New Roman"/>
          <w:color w:val="000000" w:themeColor="text1"/>
          <w:sz w:val="24"/>
          <w:szCs w:val="24"/>
          <w:lang w:val="en-IN"/>
        </w:rPr>
      </w:pPr>
      <w:r w:rsidRPr="00307442">
        <w:rPr>
          <w:rFonts w:ascii="Times New Roman" w:hAnsi="Times New Roman" w:cs="Times New Roman"/>
          <w:color w:val="000000" w:themeColor="text1"/>
          <w:sz w:val="24"/>
          <w:szCs w:val="24"/>
          <w:lang w:val="en-IN"/>
        </w:rPr>
        <w:t>struct Bill holds the bill's running totalAmount and a pointer order_top to the top of the item stack.</w:t>
      </w:r>
    </w:p>
    <w:p w:rsidR="00307442" w:rsidRPr="00307442" w:rsidRDefault="00307442" w:rsidP="00307442">
      <w:pPr>
        <w:numPr>
          <w:ilvl w:val="0"/>
          <w:numId w:val="50"/>
        </w:numPr>
        <w:jc w:val="both"/>
        <w:rPr>
          <w:rFonts w:ascii="Times New Roman" w:hAnsi="Times New Roman" w:cs="Times New Roman"/>
          <w:color w:val="000000" w:themeColor="text1"/>
          <w:sz w:val="24"/>
          <w:szCs w:val="24"/>
          <w:lang w:val="en-IN"/>
        </w:rPr>
      </w:pPr>
      <w:r w:rsidRPr="00307442">
        <w:rPr>
          <w:rFonts w:ascii="Times New Roman" w:hAnsi="Times New Roman" w:cs="Times New Roman"/>
          <w:b/>
          <w:bCs/>
          <w:color w:val="000000" w:themeColor="text1"/>
          <w:sz w:val="24"/>
          <w:szCs w:val="24"/>
          <w:lang w:val="en-IN"/>
        </w:rPr>
        <w:t>addItem() (Push) Function:</w:t>
      </w:r>
      <w:r w:rsidRPr="00307442">
        <w:rPr>
          <w:rFonts w:ascii="Times New Roman" w:hAnsi="Times New Roman" w:cs="Times New Roman"/>
          <w:color w:val="000000" w:themeColor="text1"/>
          <w:sz w:val="24"/>
          <w:szCs w:val="24"/>
          <w:lang w:val="en-IN"/>
        </w:rPr>
        <w:t xml:space="preserve"> This function adds a new item to the top of the stack.</w:t>
      </w:r>
    </w:p>
    <w:p w:rsidR="00307442" w:rsidRPr="00307442" w:rsidRDefault="00307442" w:rsidP="00307442">
      <w:pPr>
        <w:numPr>
          <w:ilvl w:val="1"/>
          <w:numId w:val="50"/>
        </w:numPr>
        <w:jc w:val="both"/>
        <w:rPr>
          <w:rFonts w:ascii="Times New Roman" w:hAnsi="Times New Roman" w:cs="Times New Roman"/>
          <w:color w:val="000000" w:themeColor="text1"/>
          <w:sz w:val="24"/>
          <w:szCs w:val="24"/>
          <w:lang w:val="en-IN"/>
        </w:rPr>
      </w:pPr>
      <w:r w:rsidRPr="00307442">
        <w:rPr>
          <w:rFonts w:ascii="Times New Roman" w:hAnsi="Times New Roman" w:cs="Times New Roman"/>
          <w:color w:val="000000" w:themeColor="text1"/>
          <w:sz w:val="24"/>
          <w:szCs w:val="24"/>
          <w:lang w:val="en-IN"/>
        </w:rPr>
        <w:t>It gets the user's choice and quantity.</w:t>
      </w:r>
    </w:p>
    <w:p w:rsidR="00307442" w:rsidRPr="00307442" w:rsidRDefault="00307442" w:rsidP="00307442">
      <w:pPr>
        <w:numPr>
          <w:ilvl w:val="1"/>
          <w:numId w:val="50"/>
        </w:numPr>
        <w:jc w:val="both"/>
        <w:rPr>
          <w:rFonts w:ascii="Times New Roman" w:hAnsi="Times New Roman" w:cs="Times New Roman"/>
          <w:color w:val="000000" w:themeColor="text1"/>
          <w:sz w:val="24"/>
          <w:szCs w:val="24"/>
          <w:lang w:val="en-IN"/>
        </w:rPr>
      </w:pPr>
      <w:r w:rsidRPr="00307442">
        <w:rPr>
          <w:rFonts w:ascii="Times New Roman" w:hAnsi="Times New Roman" w:cs="Times New Roman"/>
          <w:color w:val="000000" w:themeColor="text1"/>
          <w:sz w:val="24"/>
          <w:szCs w:val="24"/>
          <w:lang w:val="en-IN"/>
        </w:rPr>
        <w:t>It dynamically allocates memory for a new OrderItem node using malloc().</w:t>
      </w:r>
    </w:p>
    <w:p w:rsidR="00307442" w:rsidRPr="00307442" w:rsidRDefault="00307442" w:rsidP="00307442">
      <w:pPr>
        <w:numPr>
          <w:ilvl w:val="1"/>
          <w:numId w:val="50"/>
        </w:numPr>
        <w:jc w:val="both"/>
        <w:rPr>
          <w:rFonts w:ascii="Times New Roman" w:hAnsi="Times New Roman" w:cs="Times New Roman"/>
          <w:color w:val="000000" w:themeColor="text1"/>
          <w:sz w:val="24"/>
          <w:szCs w:val="24"/>
          <w:lang w:val="en-IN"/>
        </w:rPr>
      </w:pPr>
      <w:r w:rsidRPr="00307442">
        <w:rPr>
          <w:rFonts w:ascii="Times New Roman" w:hAnsi="Times New Roman" w:cs="Times New Roman"/>
          <w:color w:val="000000" w:themeColor="text1"/>
          <w:sz w:val="24"/>
          <w:szCs w:val="24"/>
          <w:lang w:val="en-IN"/>
        </w:rPr>
        <w:t>If allocation fails, it prints an error message.</w:t>
      </w:r>
    </w:p>
    <w:p w:rsidR="00307442" w:rsidRPr="00307442" w:rsidRDefault="00307442" w:rsidP="00307442">
      <w:pPr>
        <w:numPr>
          <w:ilvl w:val="1"/>
          <w:numId w:val="50"/>
        </w:numPr>
        <w:jc w:val="both"/>
        <w:rPr>
          <w:rFonts w:ascii="Times New Roman" w:hAnsi="Times New Roman" w:cs="Times New Roman"/>
          <w:color w:val="000000" w:themeColor="text1"/>
          <w:sz w:val="24"/>
          <w:szCs w:val="24"/>
          <w:lang w:val="en-IN"/>
        </w:rPr>
      </w:pPr>
      <w:r w:rsidRPr="00307442">
        <w:rPr>
          <w:rFonts w:ascii="Times New Roman" w:hAnsi="Times New Roman" w:cs="Times New Roman"/>
          <w:color w:val="000000" w:themeColor="text1"/>
          <w:sz w:val="24"/>
          <w:szCs w:val="24"/>
          <w:lang w:val="en-IN"/>
        </w:rPr>
        <w:t>Otherwise, it sets the item's details (name, quantity, price), links it to the existing stack (newNode-&gt;next = myBill-&gt;order_top), and updates the order_top pointer to this new node.</w:t>
      </w:r>
    </w:p>
    <w:p w:rsidR="00307442" w:rsidRPr="00307442" w:rsidRDefault="00307442" w:rsidP="00307442">
      <w:pPr>
        <w:numPr>
          <w:ilvl w:val="1"/>
          <w:numId w:val="50"/>
        </w:numPr>
        <w:jc w:val="both"/>
        <w:rPr>
          <w:rFonts w:ascii="Times New Roman" w:hAnsi="Times New Roman" w:cs="Times New Roman"/>
          <w:color w:val="000000" w:themeColor="text1"/>
          <w:sz w:val="24"/>
          <w:szCs w:val="24"/>
          <w:lang w:val="en-IN"/>
        </w:rPr>
      </w:pPr>
      <w:r w:rsidRPr="00307442">
        <w:rPr>
          <w:rFonts w:ascii="Times New Roman" w:hAnsi="Times New Roman" w:cs="Times New Roman"/>
          <w:color w:val="000000" w:themeColor="text1"/>
          <w:sz w:val="24"/>
          <w:szCs w:val="24"/>
          <w:lang w:val="en-IN"/>
        </w:rPr>
        <w:t>Finally, it adds the item's price to the totalAmount.</w:t>
      </w:r>
    </w:p>
    <w:p w:rsidR="00307442" w:rsidRPr="00410630" w:rsidRDefault="00307442" w:rsidP="00307442">
      <w:pPr>
        <w:pStyle w:val="ListParagraph"/>
        <w:numPr>
          <w:ilvl w:val="0"/>
          <w:numId w:val="50"/>
        </w:numPr>
        <w:spacing w:before="100" w:beforeAutospacing="1" w:after="100" w:afterAutospacing="1" w:line="240" w:lineRule="auto"/>
        <w:rPr>
          <w:rFonts w:ascii="Times New Roman" w:eastAsia="Times New Roman" w:hAnsi="Times New Roman" w:cs="Times New Roman"/>
          <w:sz w:val="24"/>
          <w:szCs w:val="24"/>
          <w:lang w:val="en-IN" w:eastAsia="en-IN"/>
        </w:rPr>
      </w:pPr>
      <w:r w:rsidRPr="00410630">
        <w:rPr>
          <w:rFonts w:ascii="Times New Roman" w:eastAsia="Times New Roman" w:hAnsi="Times New Roman" w:cs="Times New Roman"/>
          <w:sz w:val="24"/>
          <w:szCs w:val="24"/>
          <w:lang w:val="en-IN" w:eastAsia="en-IN"/>
        </w:rPr>
        <w:t>In summary, this snippet sets up the foundation, allowing ordered items to be dynamically stored and managed using a linked-list-based stack.</w:t>
      </w:r>
    </w:p>
    <w:p w:rsidR="000D70D5" w:rsidRPr="00410630" w:rsidRDefault="000D70D5" w:rsidP="00E27D76">
      <w:pPr>
        <w:pStyle w:val="Heading3"/>
        <w:rPr>
          <w:rFonts w:ascii="Times New Roman" w:hAnsi="Times New Roman" w:cs="Times New Roman"/>
          <w:noProof/>
          <w:sz w:val="24"/>
          <w:szCs w:val="24"/>
        </w:rPr>
      </w:pPr>
      <w:r w:rsidRPr="00410630">
        <w:rPr>
          <w:rFonts w:ascii="Times New Roman" w:hAnsi="Times New Roman" w:cs="Times New Roman"/>
          <w:noProof/>
          <w:sz w:val="24"/>
          <w:szCs w:val="24"/>
        </w:rPr>
        <w:lastRenderedPageBreak/>
        <w:drawing>
          <wp:inline distT="0" distB="0" distL="0" distR="0" wp14:anchorId="261D4003" wp14:editId="4B2D84C3">
            <wp:extent cx="5486400" cy="6282055"/>
            <wp:effectExtent l="0" t="0" r="0" b="4445"/>
            <wp:docPr id="14684099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09948" name="Picture 1468409948"/>
                    <pic:cNvPicPr/>
                  </pic:nvPicPr>
                  <pic:blipFill>
                    <a:blip r:embed="rId9"/>
                    <a:stretch>
                      <a:fillRect/>
                    </a:stretch>
                  </pic:blipFill>
                  <pic:spPr>
                    <a:xfrm>
                      <a:off x="0" y="0"/>
                      <a:ext cx="5486400" cy="6282055"/>
                    </a:xfrm>
                    <a:prstGeom prst="rect">
                      <a:avLst/>
                    </a:prstGeom>
                  </pic:spPr>
                </pic:pic>
              </a:graphicData>
            </a:graphic>
          </wp:inline>
        </w:drawing>
      </w:r>
    </w:p>
    <w:p w:rsidR="000D70D5" w:rsidRPr="00410630" w:rsidRDefault="000D70D5" w:rsidP="000D70D5">
      <w:pPr>
        <w:rPr>
          <w:rFonts w:ascii="Times New Roman" w:hAnsi="Times New Roman" w:cs="Times New Roman"/>
          <w:sz w:val="24"/>
          <w:szCs w:val="24"/>
        </w:rPr>
      </w:pPr>
    </w:p>
    <w:p w:rsidR="000D70D5" w:rsidRPr="00410630" w:rsidRDefault="000D70D5" w:rsidP="000D70D5">
      <w:pPr>
        <w:rPr>
          <w:rFonts w:ascii="Times New Roman" w:hAnsi="Times New Roman" w:cs="Times New Roman"/>
          <w:sz w:val="24"/>
          <w:szCs w:val="24"/>
        </w:rPr>
      </w:pPr>
    </w:p>
    <w:p w:rsidR="000D70D5" w:rsidRPr="00410630" w:rsidRDefault="000D70D5" w:rsidP="000D70D5">
      <w:pPr>
        <w:rPr>
          <w:rFonts w:ascii="Times New Roman" w:hAnsi="Times New Roman" w:cs="Times New Roman"/>
          <w:sz w:val="24"/>
          <w:szCs w:val="24"/>
        </w:rPr>
      </w:pPr>
      <w:r w:rsidRPr="00410630">
        <w:rPr>
          <w:rFonts w:ascii="Times New Roman" w:hAnsi="Times New Roman" w:cs="Times New Roman"/>
          <w:noProof/>
          <w:sz w:val="24"/>
          <w:szCs w:val="24"/>
        </w:rPr>
        <w:lastRenderedPageBreak/>
        <w:drawing>
          <wp:inline distT="0" distB="0" distL="0" distR="0" wp14:anchorId="77D78552" wp14:editId="2222827E">
            <wp:extent cx="5486400" cy="5534660"/>
            <wp:effectExtent l="0" t="0" r="0" b="8890"/>
            <wp:docPr id="1601108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64061" name="Picture 477764061"/>
                    <pic:cNvPicPr/>
                  </pic:nvPicPr>
                  <pic:blipFill>
                    <a:blip r:embed="rId10"/>
                    <a:stretch>
                      <a:fillRect/>
                    </a:stretch>
                  </pic:blipFill>
                  <pic:spPr>
                    <a:xfrm>
                      <a:off x="0" y="0"/>
                      <a:ext cx="5486400" cy="5534660"/>
                    </a:xfrm>
                    <a:prstGeom prst="rect">
                      <a:avLst/>
                    </a:prstGeom>
                  </pic:spPr>
                </pic:pic>
              </a:graphicData>
            </a:graphic>
          </wp:inline>
        </w:drawing>
      </w:r>
    </w:p>
    <w:p w:rsidR="000D70D5" w:rsidRPr="00410630" w:rsidRDefault="000D70D5" w:rsidP="00E27D76">
      <w:pPr>
        <w:pStyle w:val="Heading3"/>
        <w:rPr>
          <w:rFonts w:ascii="Times New Roman" w:hAnsi="Times New Roman" w:cs="Times New Roman"/>
          <w:noProof/>
          <w:sz w:val="24"/>
          <w:szCs w:val="24"/>
        </w:rPr>
      </w:pPr>
      <w:r w:rsidRPr="00410630">
        <w:rPr>
          <w:rFonts w:ascii="Times New Roman" w:hAnsi="Times New Roman" w:cs="Times New Roman"/>
          <w:noProof/>
          <w:sz w:val="24"/>
          <w:szCs w:val="24"/>
        </w:rPr>
        <w:lastRenderedPageBreak/>
        <w:drawing>
          <wp:inline distT="0" distB="0" distL="0" distR="0" wp14:anchorId="2F15691D" wp14:editId="636E4025">
            <wp:extent cx="5486400" cy="5516245"/>
            <wp:effectExtent l="0" t="0" r="0" b="8255"/>
            <wp:docPr id="5852930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79640" name="Picture 1936579640"/>
                    <pic:cNvPicPr/>
                  </pic:nvPicPr>
                  <pic:blipFill>
                    <a:blip r:embed="rId11"/>
                    <a:stretch>
                      <a:fillRect/>
                    </a:stretch>
                  </pic:blipFill>
                  <pic:spPr>
                    <a:xfrm>
                      <a:off x="0" y="0"/>
                      <a:ext cx="5486400" cy="5516245"/>
                    </a:xfrm>
                    <a:prstGeom prst="rect">
                      <a:avLst/>
                    </a:prstGeom>
                  </pic:spPr>
                </pic:pic>
              </a:graphicData>
            </a:graphic>
          </wp:inline>
        </w:drawing>
      </w:r>
    </w:p>
    <w:p w:rsidR="000D70D5" w:rsidRPr="00410630" w:rsidRDefault="000D70D5" w:rsidP="00E27D76">
      <w:pPr>
        <w:pStyle w:val="Heading3"/>
        <w:rPr>
          <w:rFonts w:ascii="Times New Roman" w:hAnsi="Times New Roman" w:cs="Times New Roman"/>
          <w:noProof/>
          <w:sz w:val="24"/>
          <w:szCs w:val="24"/>
        </w:rPr>
      </w:pPr>
      <w:r w:rsidRPr="00410630">
        <w:rPr>
          <w:rFonts w:ascii="Times New Roman" w:hAnsi="Times New Roman" w:cs="Times New Roman"/>
          <w:noProof/>
          <w:sz w:val="24"/>
          <w:szCs w:val="24"/>
        </w:rPr>
        <w:lastRenderedPageBreak/>
        <w:drawing>
          <wp:inline distT="0" distB="0" distL="0" distR="0" wp14:anchorId="58DA4E4D" wp14:editId="49FAB8C3">
            <wp:extent cx="5486400" cy="6403340"/>
            <wp:effectExtent l="0" t="0" r="0" b="0"/>
            <wp:docPr id="497583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88711" name="Picture 1423088711"/>
                    <pic:cNvPicPr/>
                  </pic:nvPicPr>
                  <pic:blipFill>
                    <a:blip r:embed="rId12"/>
                    <a:stretch>
                      <a:fillRect/>
                    </a:stretch>
                  </pic:blipFill>
                  <pic:spPr>
                    <a:xfrm>
                      <a:off x="0" y="0"/>
                      <a:ext cx="5486400" cy="6403340"/>
                    </a:xfrm>
                    <a:prstGeom prst="rect">
                      <a:avLst/>
                    </a:prstGeom>
                  </pic:spPr>
                </pic:pic>
              </a:graphicData>
            </a:graphic>
          </wp:inline>
        </w:drawing>
      </w:r>
    </w:p>
    <w:p w:rsidR="000D70D5" w:rsidRPr="00410630" w:rsidRDefault="000D70D5" w:rsidP="00E27D76">
      <w:pPr>
        <w:pStyle w:val="Heading3"/>
        <w:rPr>
          <w:rFonts w:ascii="Times New Roman" w:hAnsi="Times New Roman" w:cs="Times New Roman"/>
          <w:noProof/>
          <w:sz w:val="24"/>
          <w:szCs w:val="24"/>
        </w:rPr>
      </w:pPr>
    </w:p>
    <w:p w:rsidR="000D70D5" w:rsidRPr="00410630" w:rsidRDefault="000D70D5" w:rsidP="00E27D76">
      <w:pPr>
        <w:pStyle w:val="Heading3"/>
        <w:rPr>
          <w:rFonts w:ascii="Times New Roman" w:hAnsi="Times New Roman" w:cs="Times New Roman"/>
          <w:noProof/>
          <w:sz w:val="24"/>
          <w:szCs w:val="24"/>
        </w:rPr>
      </w:pPr>
    </w:p>
    <w:p w:rsidR="000D70D5" w:rsidRPr="00410630" w:rsidRDefault="000D70D5" w:rsidP="000D70D5">
      <w:pPr>
        <w:rPr>
          <w:rFonts w:ascii="Times New Roman" w:hAnsi="Times New Roman" w:cs="Times New Roman"/>
          <w:sz w:val="24"/>
          <w:szCs w:val="24"/>
        </w:rPr>
      </w:pPr>
    </w:p>
    <w:p w:rsidR="000D70D5" w:rsidRPr="00410630" w:rsidRDefault="000D70D5" w:rsidP="000D70D5">
      <w:pPr>
        <w:rPr>
          <w:rFonts w:ascii="Times New Roman" w:hAnsi="Times New Roman" w:cs="Times New Roman"/>
          <w:sz w:val="24"/>
          <w:szCs w:val="24"/>
        </w:rPr>
      </w:pPr>
    </w:p>
    <w:p w:rsidR="000D70D5" w:rsidRPr="00410630" w:rsidRDefault="000D70D5" w:rsidP="000D70D5">
      <w:pPr>
        <w:rPr>
          <w:rFonts w:ascii="Times New Roman" w:hAnsi="Times New Roman" w:cs="Times New Roman"/>
          <w:sz w:val="24"/>
          <w:szCs w:val="24"/>
        </w:rPr>
      </w:pPr>
    </w:p>
    <w:p w:rsidR="000D70D5" w:rsidRPr="00410630" w:rsidRDefault="000D70D5" w:rsidP="000D70D5">
      <w:pPr>
        <w:rPr>
          <w:rFonts w:ascii="Times New Roman" w:hAnsi="Times New Roman" w:cs="Times New Roman"/>
          <w:sz w:val="24"/>
          <w:szCs w:val="24"/>
        </w:rPr>
      </w:pPr>
    </w:p>
    <w:p w:rsidR="000D70D5" w:rsidRPr="00410630" w:rsidRDefault="000D70D5" w:rsidP="000D70D5">
      <w:pPr>
        <w:rPr>
          <w:rFonts w:ascii="Times New Roman" w:hAnsi="Times New Roman" w:cs="Times New Roman"/>
          <w:sz w:val="24"/>
          <w:szCs w:val="24"/>
        </w:rPr>
      </w:pPr>
    </w:p>
    <w:p w:rsidR="000D70D5" w:rsidRPr="00410630" w:rsidRDefault="000D70D5" w:rsidP="000D70D5">
      <w:pPr>
        <w:rPr>
          <w:rFonts w:ascii="Times New Roman" w:hAnsi="Times New Roman" w:cs="Times New Roman"/>
          <w:sz w:val="24"/>
          <w:szCs w:val="24"/>
        </w:rPr>
      </w:pPr>
      <w:r w:rsidRPr="00410630">
        <w:rPr>
          <w:rFonts w:ascii="Times New Roman" w:hAnsi="Times New Roman" w:cs="Times New Roman"/>
          <w:noProof/>
          <w:sz w:val="24"/>
          <w:szCs w:val="24"/>
        </w:rPr>
        <w:drawing>
          <wp:inline distT="0" distB="0" distL="0" distR="0" wp14:anchorId="42697800" wp14:editId="632D6639">
            <wp:extent cx="5486400" cy="5697220"/>
            <wp:effectExtent l="0" t="0" r="0" b="0"/>
            <wp:docPr id="9643733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64873" name="Picture 1823164873"/>
                    <pic:cNvPicPr/>
                  </pic:nvPicPr>
                  <pic:blipFill>
                    <a:blip r:embed="rId13"/>
                    <a:stretch>
                      <a:fillRect/>
                    </a:stretch>
                  </pic:blipFill>
                  <pic:spPr>
                    <a:xfrm>
                      <a:off x="0" y="0"/>
                      <a:ext cx="5486400" cy="5697220"/>
                    </a:xfrm>
                    <a:prstGeom prst="rect">
                      <a:avLst/>
                    </a:prstGeom>
                  </pic:spPr>
                </pic:pic>
              </a:graphicData>
            </a:graphic>
          </wp:inline>
        </w:drawing>
      </w:r>
    </w:p>
    <w:p w:rsidR="003113CE" w:rsidRPr="00410630" w:rsidRDefault="000D70D5" w:rsidP="00E27D76">
      <w:pPr>
        <w:pStyle w:val="Heading3"/>
        <w:rPr>
          <w:rFonts w:ascii="Times New Roman" w:hAnsi="Times New Roman" w:cs="Times New Roman"/>
          <w:noProof/>
          <w:sz w:val="24"/>
          <w:szCs w:val="24"/>
        </w:rPr>
      </w:pPr>
      <w:r w:rsidRPr="00410630">
        <w:rPr>
          <w:rFonts w:ascii="Times New Roman" w:hAnsi="Times New Roman" w:cs="Times New Roman"/>
          <w:noProof/>
          <w:sz w:val="24"/>
          <w:szCs w:val="24"/>
        </w:rPr>
        <w:lastRenderedPageBreak/>
        <w:drawing>
          <wp:inline distT="0" distB="0" distL="0" distR="0">
            <wp:extent cx="5197290" cy="2560542"/>
            <wp:effectExtent l="0" t="0" r="3810" b="0"/>
            <wp:docPr id="485025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25292" name="Picture 485025292"/>
                    <pic:cNvPicPr/>
                  </pic:nvPicPr>
                  <pic:blipFill>
                    <a:blip r:embed="rId14"/>
                    <a:stretch>
                      <a:fillRect/>
                    </a:stretch>
                  </pic:blipFill>
                  <pic:spPr>
                    <a:xfrm>
                      <a:off x="0" y="0"/>
                      <a:ext cx="5197290" cy="2560542"/>
                    </a:xfrm>
                    <a:prstGeom prst="rect">
                      <a:avLst/>
                    </a:prstGeom>
                  </pic:spPr>
                </pic:pic>
              </a:graphicData>
            </a:graphic>
          </wp:inline>
        </w:drawing>
      </w:r>
    </w:p>
    <w:p w:rsidR="00307442" w:rsidRPr="00410630" w:rsidRDefault="00307442" w:rsidP="00E27D76">
      <w:pPr>
        <w:pStyle w:val="Heading3"/>
        <w:rPr>
          <w:rFonts w:ascii="Times New Roman" w:hAnsi="Times New Roman" w:cs="Times New Roman"/>
          <w:noProof/>
          <w:sz w:val="24"/>
          <w:szCs w:val="24"/>
        </w:rPr>
      </w:pPr>
    </w:p>
    <w:p w:rsidR="003113CE" w:rsidRPr="003113CE" w:rsidRDefault="003113CE" w:rsidP="003113CE">
      <w:pPr>
        <w:rPr>
          <w:rFonts w:ascii="Times New Roman" w:hAnsi="Times New Roman" w:cs="Times New Roman"/>
          <w:b/>
          <w:bCs/>
          <w:sz w:val="24"/>
          <w:szCs w:val="24"/>
          <w:lang w:val="en-IN"/>
        </w:rPr>
      </w:pPr>
      <w:r w:rsidRPr="003113CE">
        <w:rPr>
          <w:rFonts w:ascii="Times New Roman" w:hAnsi="Times New Roman" w:cs="Times New Roman"/>
          <w:b/>
          <w:bCs/>
          <w:sz w:val="24"/>
          <w:szCs w:val="24"/>
          <w:lang w:val="en-IN"/>
        </w:rPr>
        <w:t>2. createBill(), viewFullBill(), and viewLastItem()</w:t>
      </w:r>
    </w:p>
    <w:p w:rsidR="003113CE" w:rsidRPr="003113CE" w:rsidRDefault="003113CE" w:rsidP="003113CE">
      <w:pPr>
        <w:rPr>
          <w:rFonts w:ascii="Times New Roman" w:hAnsi="Times New Roman" w:cs="Times New Roman"/>
          <w:sz w:val="24"/>
          <w:szCs w:val="24"/>
          <w:lang w:val="en-IN"/>
        </w:rPr>
      </w:pPr>
      <w:r w:rsidRPr="003113CE">
        <w:rPr>
          <w:rFonts w:ascii="Times New Roman" w:hAnsi="Times New Roman" w:cs="Times New Roman"/>
          <w:sz w:val="24"/>
          <w:szCs w:val="24"/>
          <w:lang w:val="en-IN"/>
        </w:rPr>
        <w:t>This part of the program defines the bill creation and the two "read-only" functions.</w:t>
      </w:r>
    </w:p>
    <w:p w:rsidR="003113CE" w:rsidRPr="003113CE" w:rsidRDefault="003113CE" w:rsidP="003113CE">
      <w:pPr>
        <w:numPr>
          <w:ilvl w:val="0"/>
          <w:numId w:val="52"/>
        </w:numPr>
        <w:rPr>
          <w:rFonts w:ascii="Times New Roman" w:hAnsi="Times New Roman" w:cs="Times New Roman"/>
          <w:sz w:val="24"/>
          <w:szCs w:val="24"/>
          <w:lang w:val="en-IN"/>
        </w:rPr>
      </w:pPr>
      <w:r w:rsidRPr="003113CE">
        <w:rPr>
          <w:rFonts w:ascii="Times New Roman" w:hAnsi="Times New Roman" w:cs="Times New Roman"/>
          <w:b/>
          <w:bCs/>
          <w:sz w:val="24"/>
          <w:szCs w:val="24"/>
          <w:lang w:val="en-IN"/>
        </w:rPr>
        <w:t>createBill() Function:</w:t>
      </w:r>
      <w:r w:rsidRPr="003113CE">
        <w:rPr>
          <w:rFonts w:ascii="Times New Roman" w:hAnsi="Times New Roman" w:cs="Times New Roman"/>
          <w:sz w:val="24"/>
          <w:szCs w:val="24"/>
          <w:lang w:val="en-IN"/>
        </w:rPr>
        <w:t xml:space="preserve"> This function is used to create a new, empty bill.</w:t>
      </w:r>
    </w:p>
    <w:p w:rsidR="003113CE" w:rsidRPr="003113CE" w:rsidRDefault="003113CE" w:rsidP="003113CE">
      <w:pPr>
        <w:numPr>
          <w:ilvl w:val="1"/>
          <w:numId w:val="52"/>
        </w:numPr>
        <w:rPr>
          <w:rFonts w:ascii="Times New Roman" w:hAnsi="Times New Roman" w:cs="Times New Roman"/>
          <w:sz w:val="24"/>
          <w:szCs w:val="24"/>
          <w:lang w:val="en-IN"/>
        </w:rPr>
      </w:pPr>
      <w:r w:rsidRPr="003113CE">
        <w:rPr>
          <w:rFonts w:ascii="Times New Roman" w:hAnsi="Times New Roman" w:cs="Times New Roman"/>
          <w:sz w:val="24"/>
          <w:szCs w:val="24"/>
          <w:lang w:val="en-IN"/>
        </w:rPr>
        <w:t>It dynamically allocates memory for a Bill structure.</w:t>
      </w:r>
    </w:p>
    <w:p w:rsidR="003113CE" w:rsidRPr="003113CE" w:rsidRDefault="003113CE" w:rsidP="003113CE">
      <w:pPr>
        <w:numPr>
          <w:ilvl w:val="1"/>
          <w:numId w:val="52"/>
        </w:numPr>
        <w:rPr>
          <w:rFonts w:ascii="Times New Roman" w:hAnsi="Times New Roman" w:cs="Times New Roman"/>
          <w:sz w:val="24"/>
          <w:szCs w:val="24"/>
          <w:lang w:val="en-IN"/>
        </w:rPr>
      </w:pPr>
      <w:r w:rsidRPr="003113CE">
        <w:rPr>
          <w:rFonts w:ascii="Times New Roman" w:hAnsi="Times New Roman" w:cs="Times New Roman"/>
          <w:sz w:val="24"/>
          <w:szCs w:val="24"/>
          <w:lang w:val="en-IN"/>
        </w:rPr>
        <w:t>It initializes the totalAmount to 0.0.</w:t>
      </w:r>
    </w:p>
    <w:p w:rsidR="003113CE" w:rsidRPr="003113CE" w:rsidRDefault="003113CE" w:rsidP="003113CE">
      <w:pPr>
        <w:numPr>
          <w:ilvl w:val="1"/>
          <w:numId w:val="52"/>
        </w:numPr>
        <w:rPr>
          <w:rFonts w:ascii="Times New Roman" w:hAnsi="Times New Roman" w:cs="Times New Roman"/>
          <w:sz w:val="24"/>
          <w:szCs w:val="24"/>
          <w:lang w:val="en-IN"/>
        </w:rPr>
      </w:pPr>
      <w:r w:rsidRPr="003113CE">
        <w:rPr>
          <w:rFonts w:ascii="Times New Roman" w:hAnsi="Times New Roman" w:cs="Times New Roman"/>
          <w:sz w:val="24"/>
          <w:szCs w:val="24"/>
          <w:lang w:val="en-IN"/>
        </w:rPr>
        <w:t>It sets order_top to NULL since no items exist initially.</w:t>
      </w:r>
    </w:p>
    <w:p w:rsidR="003113CE" w:rsidRPr="003113CE" w:rsidRDefault="003113CE" w:rsidP="003113CE">
      <w:pPr>
        <w:numPr>
          <w:ilvl w:val="1"/>
          <w:numId w:val="52"/>
        </w:numPr>
        <w:rPr>
          <w:rFonts w:ascii="Times New Roman" w:hAnsi="Times New Roman" w:cs="Times New Roman"/>
          <w:sz w:val="24"/>
          <w:szCs w:val="24"/>
          <w:lang w:val="en-IN"/>
        </w:rPr>
      </w:pPr>
      <w:r w:rsidRPr="003113CE">
        <w:rPr>
          <w:rFonts w:ascii="Times New Roman" w:hAnsi="Times New Roman" w:cs="Times New Roman"/>
          <w:sz w:val="24"/>
          <w:szCs w:val="24"/>
          <w:lang w:val="en-IN"/>
        </w:rPr>
        <w:t>If memory allocation fails, it prints an error and exits.</w:t>
      </w:r>
    </w:p>
    <w:p w:rsidR="003113CE" w:rsidRPr="003113CE" w:rsidRDefault="003113CE" w:rsidP="003113CE">
      <w:pPr>
        <w:rPr>
          <w:rFonts w:ascii="Times New Roman" w:hAnsi="Times New Roman" w:cs="Times New Roman"/>
          <w:sz w:val="24"/>
          <w:szCs w:val="24"/>
          <w:lang w:val="en-IN"/>
        </w:rPr>
      </w:pPr>
      <w:r w:rsidRPr="003113CE">
        <w:rPr>
          <w:rFonts w:ascii="Times New Roman" w:hAnsi="Times New Roman" w:cs="Times New Roman"/>
          <w:sz w:val="24"/>
          <w:szCs w:val="24"/>
          <w:lang w:val="en-IN"/>
        </w:rPr>
        <w:t>→ In short, it sets up a new bill, ready to receive orders.</w:t>
      </w:r>
    </w:p>
    <w:p w:rsidR="003113CE" w:rsidRPr="003113CE" w:rsidRDefault="003113CE" w:rsidP="003113CE">
      <w:pPr>
        <w:numPr>
          <w:ilvl w:val="0"/>
          <w:numId w:val="52"/>
        </w:numPr>
        <w:rPr>
          <w:rFonts w:ascii="Times New Roman" w:hAnsi="Times New Roman" w:cs="Times New Roman"/>
          <w:sz w:val="24"/>
          <w:szCs w:val="24"/>
          <w:lang w:val="en-IN"/>
        </w:rPr>
      </w:pPr>
      <w:r w:rsidRPr="003113CE">
        <w:rPr>
          <w:rFonts w:ascii="Times New Roman" w:hAnsi="Times New Roman" w:cs="Times New Roman"/>
          <w:b/>
          <w:bCs/>
          <w:sz w:val="24"/>
          <w:szCs w:val="24"/>
          <w:lang w:val="en-IN"/>
        </w:rPr>
        <w:t>viewFullBill() Function:</w:t>
      </w:r>
      <w:r w:rsidRPr="003113CE">
        <w:rPr>
          <w:rFonts w:ascii="Times New Roman" w:hAnsi="Times New Roman" w:cs="Times New Roman"/>
          <w:sz w:val="24"/>
          <w:szCs w:val="24"/>
          <w:lang w:val="en-IN"/>
        </w:rPr>
        <w:t xml:space="preserve"> This function traverses the entire stack to print all items.</w:t>
      </w:r>
    </w:p>
    <w:p w:rsidR="003113CE" w:rsidRPr="003113CE" w:rsidRDefault="003113CE" w:rsidP="003113CE">
      <w:pPr>
        <w:numPr>
          <w:ilvl w:val="1"/>
          <w:numId w:val="52"/>
        </w:numPr>
        <w:rPr>
          <w:rFonts w:ascii="Times New Roman" w:hAnsi="Times New Roman" w:cs="Times New Roman"/>
          <w:sz w:val="24"/>
          <w:szCs w:val="24"/>
          <w:lang w:val="en-IN"/>
        </w:rPr>
      </w:pPr>
      <w:r w:rsidRPr="003113CE">
        <w:rPr>
          <w:rFonts w:ascii="Times New Roman" w:hAnsi="Times New Roman" w:cs="Times New Roman"/>
          <w:sz w:val="24"/>
          <w:szCs w:val="24"/>
          <w:lang w:val="en-IN"/>
        </w:rPr>
        <w:t>It creates a temporary pointer current and sets it to order_top.</w:t>
      </w:r>
    </w:p>
    <w:p w:rsidR="003113CE" w:rsidRPr="003113CE" w:rsidRDefault="003113CE" w:rsidP="003113CE">
      <w:pPr>
        <w:numPr>
          <w:ilvl w:val="1"/>
          <w:numId w:val="52"/>
        </w:numPr>
        <w:rPr>
          <w:rFonts w:ascii="Times New Roman" w:hAnsi="Times New Roman" w:cs="Times New Roman"/>
          <w:sz w:val="24"/>
          <w:szCs w:val="24"/>
          <w:lang w:val="en-IN"/>
        </w:rPr>
      </w:pPr>
      <w:r w:rsidRPr="003113CE">
        <w:rPr>
          <w:rFonts w:ascii="Times New Roman" w:hAnsi="Times New Roman" w:cs="Times New Roman"/>
          <w:sz w:val="24"/>
          <w:szCs w:val="24"/>
          <w:lang w:val="en-IN"/>
        </w:rPr>
        <w:t>It loops as long as current is not NULL.</w:t>
      </w:r>
    </w:p>
    <w:p w:rsidR="003113CE" w:rsidRPr="003113CE" w:rsidRDefault="003113CE" w:rsidP="003113CE">
      <w:pPr>
        <w:numPr>
          <w:ilvl w:val="1"/>
          <w:numId w:val="52"/>
        </w:numPr>
        <w:rPr>
          <w:rFonts w:ascii="Times New Roman" w:hAnsi="Times New Roman" w:cs="Times New Roman"/>
          <w:sz w:val="24"/>
          <w:szCs w:val="24"/>
          <w:lang w:val="en-IN"/>
        </w:rPr>
      </w:pPr>
      <w:r w:rsidRPr="003113CE">
        <w:rPr>
          <w:rFonts w:ascii="Times New Roman" w:hAnsi="Times New Roman" w:cs="Times New Roman"/>
          <w:sz w:val="24"/>
          <w:szCs w:val="24"/>
          <w:lang w:val="en-IN"/>
        </w:rPr>
        <w:t>Inside the loop, it prints the current item's details and then moves to the next item (current = current-&gt;next).</w:t>
      </w:r>
    </w:p>
    <w:p w:rsidR="003113CE" w:rsidRPr="003113CE" w:rsidRDefault="003113CE" w:rsidP="003113CE">
      <w:pPr>
        <w:numPr>
          <w:ilvl w:val="1"/>
          <w:numId w:val="52"/>
        </w:numPr>
        <w:rPr>
          <w:rFonts w:ascii="Times New Roman" w:hAnsi="Times New Roman" w:cs="Times New Roman"/>
          <w:sz w:val="24"/>
          <w:szCs w:val="24"/>
          <w:lang w:val="en-IN"/>
        </w:rPr>
      </w:pPr>
      <w:r w:rsidRPr="003113CE">
        <w:rPr>
          <w:rFonts w:ascii="Times New Roman" w:hAnsi="Times New Roman" w:cs="Times New Roman"/>
          <w:sz w:val="24"/>
          <w:szCs w:val="24"/>
          <w:lang w:val="en-IN"/>
        </w:rPr>
        <w:t>It finishes by printing the final totalAmount.</w:t>
      </w:r>
    </w:p>
    <w:p w:rsidR="003113CE" w:rsidRPr="003113CE" w:rsidRDefault="003113CE" w:rsidP="003113CE">
      <w:pPr>
        <w:rPr>
          <w:rFonts w:ascii="Times New Roman" w:hAnsi="Times New Roman" w:cs="Times New Roman"/>
          <w:sz w:val="24"/>
          <w:szCs w:val="24"/>
          <w:lang w:val="en-IN"/>
        </w:rPr>
      </w:pPr>
      <w:r w:rsidRPr="003113CE">
        <w:rPr>
          <w:rFonts w:ascii="Times New Roman" w:hAnsi="Times New Roman" w:cs="Times New Roman"/>
          <w:sz w:val="24"/>
          <w:szCs w:val="24"/>
          <w:lang w:val="en-IN"/>
        </w:rPr>
        <w:t>→ This allows the user to see everything on the bill at any time.</w:t>
      </w:r>
    </w:p>
    <w:p w:rsidR="003113CE" w:rsidRPr="003113CE" w:rsidRDefault="003113CE" w:rsidP="003113CE">
      <w:pPr>
        <w:numPr>
          <w:ilvl w:val="0"/>
          <w:numId w:val="52"/>
        </w:numPr>
        <w:rPr>
          <w:rFonts w:ascii="Times New Roman" w:hAnsi="Times New Roman" w:cs="Times New Roman"/>
          <w:sz w:val="24"/>
          <w:szCs w:val="24"/>
          <w:lang w:val="en-IN"/>
        </w:rPr>
      </w:pPr>
      <w:r w:rsidRPr="003113CE">
        <w:rPr>
          <w:rFonts w:ascii="Times New Roman" w:hAnsi="Times New Roman" w:cs="Times New Roman"/>
          <w:b/>
          <w:bCs/>
          <w:sz w:val="24"/>
          <w:szCs w:val="24"/>
          <w:lang w:val="en-IN"/>
        </w:rPr>
        <w:lastRenderedPageBreak/>
        <w:t>viewLastItem() (Peek) Function:</w:t>
      </w:r>
      <w:r w:rsidRPr="003113CE">
        <w:rPr>
          <w:rFonts w:ascii="Times New Roman" w:hAnsi="Times New Roman" w:cs="Times New Roman"/>
          <w:sz w:val="24"/>
          <w:szCs w:val="24"/>
          <w:lang w:val="en-IN"/>
        </w:rPr>
        <w:t xml:space="preserve"> This function displays the details of the most recent item added.</w:t>
      </w:r>
    </w:p>
    <w:p w:rsidR="003113CE" w:rsidRPr="003113CE" w:rsidRDefault="003113CE" w:rsidP="003113CE">
      <w:pPr>
        <w:numPr>
          <w:ilvl w:val="1"/>
          <w:numId w:val="52"/>
        </w:numPr>
        <w:rPr>
          <w:rFonts w:ascii="Times New Roman" w:hAnsi="Times New Roman" w:cs="Times New Roman"/>
          <w:sz w:val="24"/>
          <w:szCs w:val="24"/>
          <w:lang w:val="en-IN"/>
        </w:rPr>
      </w:pPr>
      <w:r w:rsidRPr="003113CE">
        <w:rPr>
          <w:rFonts w:ascii="Times New Roman" w:hAnsi="Times New Roman" w:cs="Times New Roman"/>
          <w:sz w:val="24"/>
          <w:szCs w:val="24"/>
          <w:lang w:val="en-IN"/>
        </w:rPr>
        <w:t>It first checks if the stack is empty (order_top == NULL).</w:t>
      </w:r>
    </w:p>
    <w:p w:rsidR="003113CE" w:rsidRPr="003113CE" w:rsidRDefault="003113CE" w:rsidP="003113CE">
      <w:pPr>
        <w:numPr>
          <w:ilvl w:val="1"/>
          <w:numId w:val="52"/>
        </w:numPr>
        <w:rPr>
          <w:rFonts w:ascii="Times New Roman" w:hAnsi="Times New Roman" w:cs="Times New Roman"/>
          <w:sz w:val="24"/>
          <w:szCs w:val="24"/>
          <w:lang w:val="en-IN"/>
        </w:rPr>
      </w:pPr>
      <w:r w:rsidRPr="003113CE">
        <w:rPr>
          <w:rFonts w:ascii="Times New Roman" w:hAnsi="Times New Roman" w:cs="Times New Roman"/>
          <w:sz w:val="24"/>
          <w:szCs w:val="24"/>
          <w:lang w:val="en-IN"/>
        </w:rPr>
        <w:t>If no item exists, it displays "No items in the bill yet."</w:t>
      </w:r>
    </w:p>
    <w:p w:rsidR="00307442" w:rsidRPr="00410630" w:rsidRDefault="003113CE" w:rsidP="00E27D76">
      <w:pPr>
        <w:numPr>
          <w:ilvl w:val="1"/>
          <w:numId w:val="52"/>
        </w:numPr>
        <w:rPr>
          <w:rFonts w:ascii="Times New Roman" w:hAnsi="Times New Roman" w:cs="Times New Roman"/>
          <w:sz w:val="24"/>
          <w:szCs w:val="24"/>
          <w:lang w:val="en-IN"/>
        </w:rPr>
      </w:pPr>
      <w:r w:rsidRPr="003113CE">
        <w:rPr>
          <w:rFonts w:ascii="Times New Roman" w:hAnsi="Times New Roman" w:cs="Times New Roman"/>
          <w:sz w:val="24"/>
          <w:szCs w:val="24"/>
          <w:lang w:val="en-IN"/>
        </w:rPr>
        <w:t>If an item exists, it fetches the order_top node and prints its details (name, quantity, price).</w:t>
      </w:r>
    </w:p>
    <w:p w:rsidR="003113CE" w:rsidRPr="00410630" w:rsidRDefault="003113CE" w:rsidP="003113CE">
      <w:pPr>
        <w:rPr>
          <w:rFonts w:ascii="Times New Roman" w:hAnsi="Times New Roman" w:cs="Times New Roman"/>
          <w:sz w:val="24"/>
          <w:szCs w:val="24"/>
          <w:lang w:val="en-IN"/>
        </w:rPr>
      </w:pPr>
    </w:p>
    <w:p w:rsidR="003113CE" w:rsidRPr="003113CE" w:rsidRDefault="003113CE" w:rsidP="003113CE">
      <w:pPr>
        <w:rPr>
          <w:rFonts w:ascii="Times New Roman" w:hAnsi="Times New Roman" w:cs="Times New Roman"/>
          <w:b/>
          <w:bCs/>
          <w:sz w:val="24"/>
          <w:szCs w:val="24"/>
          <w:lang w:val="en-IN"/>
        </w:rPr>
      </w:pPr>
      <w:r w:rsidRPr="003113CE">
        <w:rPr>
          <w:rFonts w:ascii="Times New Roman" w:hAnsi="Times New Roman" w:cs="Times New Roman"/>
          <w:b/>
          <w:bCs/>
          <w:sz w:val="24"/>
          <w:szCs w:val="24"/>
          <w:lang w:val="en-IN"/>
        </w:rPr>
        <w:t>3. undoLastItem() (Pop) Function</w:t>
      </w:r>
    </w:p>
    <w:p w:rsidR="003113CE" w:rsidRPr="003113CE" w:rsidRDefault="003113CE" w:rsidP="003113CE">
      <w:pPr>
        <w:rPr>
          <w:rFonts w:ascii="Times New Roman" w:hAnsi="Times New Roman" w:cs="Times New Roman"/>
          <w:sz w:val="24"/>
          <w:szCs w:val="24"/>
          <w:lang w:val="en-IN"/>
        </w:rPr>
      </w:pPr>
      <w:r w:rsidRPr="003113CE">
        <w:rPr>
          <w:rFonts w:ascii="Times New Roman" w:hAnsi="Times New Roman" w:cs="Times New Roman"/>
          <w:sz w:val="24"/>
          <w:szCs w:val="24"/>
          <w:lang w:val="en-IN"/>
        </w:rPr>
        <w:t>This part of the program defines the undoLastItem() function, which reverses the most recent addItem operation.</w:t>
      </w:r>
    </w:p>
    <w:p w:rsidR="003113CE" w:rsidRPr="003113CE" w:rsidRDefault="003113CE" w:rsidP="003113CE">
      <w:pPr>
        <w:numPr>
          <w:ilvl w:val="0"/>
          <w:numId w:val="54"/>
        </w:numPr>
        <w:rPr>
          <w:rFonts w:ascii="Times New Roman" w:hAnsi="Times New Roman" w:cs="Times New Roman"/>
          <w:sz w:val="24"/>
          <w:szCs w:val="24"/>
          <w:lang w:val="en-IN"/>
        </w:rPr>
      </w:pPr>
      <w:r w:rsidRPr="003113CE">
        <w:rPr>
          <w:rFonts w:ascii="Times New Roman" w:hAnsi="Times New Roman" w:cs="Times New Roman"/>
          <w:b/>
          <w:bCs/>
          <w:sz w:val="24"/>
          <w:szCs w:val="24"/>
          <w:lang w:val="en-IN"/>
        </w:rPr>
        <w:t>undoLastItem() Function:</w:t>
      </w:r>
    </w:p>
    <w:p w:rsidR="003113CE" w:rsidRPr="003113CE" w:rsidRDefault="003113CE" w:rsidP="003113CE">
      <w:pPr>
        <w:numPr>
          <w:ilvl w:val="1"/>
          <w:numId w:val="54"/>
        </w:numPr>
        <w:rPr>
          <w:rFonts w:ascii="Times New Roman" w:hAnsi="Times New Roman" w:cs="Times New Roman"/>
          <w:sz w:val="24"/>
          <w:szCs w:val="24"/>
          <w:lang w:val="en-IN"/>
        </w:rPr>
      </w:pPr>
      <w:r w:rsidRPr="003113CE">
        <w:rPr>
          <w:rFonts w:ascii="Times New Roman" w:hAnsi="Times New Roman" w:cs="Times New Roman"/>
          <w:sz w:val="24"/>
          <w:szCs w:val="24"/>
          <w:lang w:val="en-IN"/>
        </w:rPr>
        <w:t>This function reverses the most recent transaction, acting as the "undo" feature.</w:t>
      </w:r>
    </w:p>
    <w:p w:rsidR="003113CE" w:rsidRPr="003113CE" w:rsidRDefault="003113CE" w:rsidP="003113CE">
      <w:pPr>
        <w:numPr>
          <w:ilvl w:val="1"/>
          <w:numId w:val="54"/>
        </w:numPr>
        <w:rPr>
          <w:rFonts w:ascii="Times New Roman" w:hAnsi="Times New Roman" w:cs="Times New Roman"/>
          <w:sz w:val="24"/>
          <w:szCs w:val="24"/>
          <w:lang w:val="en-IN"/>
        </w:rPr>
      </w:pPr>
      <w:r w:rsidRPr="003113CE">
        <w:rPr>
          <w:rFonts w:ascii="Times New Roman" w:hAnsi="Times New Roman" w:cs="Times New Roman"/>
          <w:sz w:val="24"/>
          <w:szCs w:val="24"/>
          <w:lang w:val="en-IN"/>
        </w:rPr>
        <w:t>It first checks if any item exists to undo (order_top == NULL).</w:t>
      </w:r>
    </w:p>
    <w:p w:rsidR="003113CE" w:rsidRPr="003113CE" w:rsidRDefault="003113CE" w:rsidP="003113CE">
      <w:pPr>
        <w:numPr>
          <w:ilvl w:val="1"/>
          <w:numId w:val="54"/>
        </w:numPr>
        <w:rPr>
          <w:rFonts w:ascii="Times New Roman" w:hAnsi="Times New Roman" w:cs="Times New Roman"/>
          <w:sz w:val="24"/>
          <w:szCs w:val="24"/>
          <w:lang w:val="en-IN"/>
        </w:rPr>
      </w:pPr>
      <w:r w:rsidRPr="003113CE">
        <w:rPr>
          <w:rFonts w:ascii="Times New Roman" w:hAnsi="Times New Roman" w:cs="Times New Roman"/>
          <w:sz w:val="24"/>
          <w:szCs w:val="24"/>
          <w:lang w:val="en-IN"/>
        </w:rPr>
        <w:t>If there is one, it prepares to remove the top node:</w:t>
      </w:r>
    </w:p>
    <w:p w:rsidR="003113CE" w:rsidRPr="003113CE" w:rsidRDefault="003113CE" w:rsidP="003113CE">
      <w:pPr>
        <w:numPr>
          <w:ilvl w:val="2"/>
          <w:numId w:val="54"/>
        </w:numPr>
        <w:rPr>
          <w:rFonts w:ascii="Times New Roman" w:hAnsi="Times New Roman" w:cs="Times New Roman"/>
          <w:sz w:val="24"/>
          <w:szCs w:val="24"/>
          <w:lang w:val="en-IN"/>
        </w:rPr>
      </w:pPr>
      <w:r w:rsidRPr="003113CE">
        <w:rPr>
          <w:rFonts w:ascii="Times New Roman" w:hAnsi="Times New Roman" w:cs="Times New Roman"/>
          <w:sz w:val="24"/>
          <w:szCs w:val="24"/>
          <w:lang w:val="en-IN"/>
        </w:rPr>
        <w:t>It saves a temporary pointer to the order_top node (e.g., nodeToFree).</w:t>
      </w:r>
    </w:p>
    <w:p w:rsidR="003113CE" w:rsidRPr="003113CE" w:rsidRDefault="003113CE" w:rsidP="003113CE">
      <w:pPr>
        <w:numPr>
          <w:ilvl w:val="2"/>
          <w:numId w:val="54"/>
        </w:numPr>
        <w:rPr>
          <w:rFonts w:ascii="Times New Roman" w:hAnsi="Times New Roman" w:cs="Times New Roman"/>
          <w:sz w:val="24"/>
          <w:szCs w:val="24"/>
          <w:lang w:val="en-IN"/>
        </w:rPr>
      </w:pPr>
      <w:r w:rsidRPr="003113CE">
        <w:rPr>
          <w:rFonts w:ascii="Times New Roman" w:hAnsi="Times New Roman" w:cs="Times New Roman"/>
          <w:sz w:val="24"/>
          <w:szCs w:val="24"/>
          <w:lang w:val="en-IN"/>
        </w:rPr>
        <w:t>It gets the price of that node.</w:t>
      </w:r>
    </w:p>
    <w:p w:rsidR="003113CE" w:rsidRPr="003113CE" w:rsidRDefault="003113CE" w:rsidP="003113CE">
      <w:pPr>
        <w:numPr>
          <w:ilvl w:val="2"/>
          <w:numId w:val="54"/>
        </w:numPr>
        <w:rPr>
          <w:rFonts w:ascii="Times New Roman" w:hAnsi="Times New Roman" w:cs="Times New Roman"/>
          <w:sz w:val="24"/>
          <w:szCs w:val="24"/>
          <w:lang w:val="en-IN"/>
        </w:rPr>
      </w:pPr>
      <w:r w:rsidRPr="003113CE">
        <w:rPr>
          <w:rFonts w:ascii="Times New Roman" w:hAnsi="Times New Roman" w:cs="Times New Roman"/>
          <w:sz w:val="24"/>
          <w:szCs w:val="24"/>
          <w:lang w:val="en-IN"/>
        </w:rPr>
        <w:t>It subtracts this price from the bill-&gt;totalAmount.</w:t>
      </w:r>
    </w:p>
    <w:p w:rsidR="003113CE" w:rsidRPr="003113CE" w:rsidRDefault="003113CE" w:rsidP="003113CE">
      <w:pPr>
        <w:numPr>
          <w:ilvl w:val="2"/>
          <w:numId w:val="54"/>
        </w:numPr>
        <w:rPr>
          <w:rFonts w:ascii="Times New Roman" w:hAnsi="Times New Roman" w:cs="Times New Roman"/>
          <w:sz w:val="24"/>
          <w:szCs w:val="24"/>
          <w:lang w:val="en-IN"/>
        </w:rPr>
      </w:pPr>
      <w:r w:rsidRPr="003113CE">
        <w:rPr>
          <w:rFonts w:ascii="Times New Roman" w:hAnsi="Times New Roman" w:cs="Times New Roman"/>
          <w:sz w:val="24"/>
          <w:szCs w:val="24"/>
          <w:lang w:val="en-IN"/>
        </w:rPr>
        <w:t xml:space="preserve">It updates the order_top pointer to point to the </w:t>
      </w:r>
      <w:r w:rsidRPr="003113CE">
        <w:rPr>
          <w:rFonts w:ascii="Times New Roman" w:hAnsi="Times New Roman" w:cs="Times New Roman"/>
          <w:i/>
          <w:iCs/>
          <w:sz w:val="24"/>
          <w:szCs w:val="24"/>
          <w:lang w:val="en-IN"/>
        </w:rPr>
        <w:t>next</w:t>
      </w:r>
      <w:r w:rsidRPr="003113CE">
        <w:rPr>
          <w:rFonts w:ascii="Times New Roman" w:hAnsi="Times New Roman" w:cs="Times New Roman"/>
          <w:sz w:val="24"/>
          <w:szCs w:val="24"/>
          <w:lang w:val="en-IN"/>
        </w:rPr>
        <w:t xml:space="preserve"> node in the list (myBill-&gt;order_top = nodeToFree-&gt;next).</w:t>
      </w:r>
    </w:p>
    <w:p w:rsidR="003113CE" w:rsidRPr="003113CE" w:rsidRDefault="003113CE" w:rsidP="003113CE">
      <w:pPr>
        <w:numPr>
          <w:ilvl w:val="1"/>
          <w:numId w:val="54"/>
        </w:numPr>
        <w:rPr>
          <w:rFonts w:ascii="Times New Roman" w:hAnsi="Times New Roman" w:cs="Times New Roman"/>
          <w:sz w:val="24"/>
          <w:szCs w:val="24"/>
          <w:lang w:val="en-IN"/>
        </w:rPr>
      </w:pPr>
      <w:r w:rsidRPr="003113CE">
        <w:rPr>
          <w:rFonts w:ascii="Times New Roman" w:hAnsi="Times New Roman" w:cs="Times New Roman"/>
          <w:sz w:val="24"/>
          <w:szCs w:val="24"/>
          <w:lang w:val="en-IN"/>
        </w:rPr>
        <w:t>After updating the stack, it deletes the old top node from memory using free(nodeToFree).</w:t>
      </w:r>
    </w:p>
    <w:p w:rsidR="003113CE" w:rsidRPr="003113CE" w:rsidRDefault="003113CE" w:rsidP="003113CE">
      <w:pPr>
        <w:rPr>
          <w:rFonts w:ascii="Times New Roman" w:hAnsi="Times New Roman" w:cs="Times New Roman"/>
          <w:b/>
          <w:bCs/>
          <w:sz w:val="24"/>
          <w:szCs w:val="24"/>
          <w:lang w:val="en-IN"/>
        </w:rPr>
      </w:pPr>
      <w:r w:rsidRPr="003113CE">
        <w:rPr>
          <w:rFonts w:ascii="Times New Roman" w:hAnsi="Times New Roman" w:cs="Times New Roman"/>
          <w:b/>
          <w:bCs/>
          <w:sz w:val="24"/>
          <w:szCs w:val="24"/>
          <w:lang w:val="en-IN"/>
        </w:rPr>
        <w:t>4. cleanup() and main() Functions</w:t>
      </w:r>
    </w:p>
    <w:p w:rsidR="003113CE" w:rsidRPr="003113CE" w:rsidRDefault="003113CE" w:rsidP="003113CE">
      <w:pPr>
        <w:rPr>
          <w:rFonts w:ascii="Times New Roman" w:hAnsi="Times New Roman" w:cs="Times New Roman"/>
          <w:sz w:val="24"/>
          <w:szCs w:val="24"/>
          <w:lang w:val="en-IN"/>
        </w:rPr>
      </w:pPr>
      <w:r w:rsidRPr="003113CE">
        <w:rPr>
          <w:rFonts w:ascii="Times New Roman" w:hAnsi="Times New Roman" w:cs="Times New Roman"/>
          <w:sz w:val="24"/>
          <w:szCs w:val="24"/>
          <w:lang w:val="en-IN"/>
        </w:rPr>
        <w:t>This section contains the cleanup() function for memory management and the main() function that controls the program.</w:t>
      </w:r>
    </w:p>
    <w:p w:rsidR="003113CE" w:rsidRPr="003113CE" w:rsidRDefault="003113CE" w:rsidP="003113CE">
      <w:pPr>
        <w:numPr>
          <w:ilvl w:val="0"/>
          <w:numId w:val="55"/>
        </w:numPr>
        <w:rPr>
          <w:rFonts w:ascii="Times New Roman" w:hAnsi="Times New Roman" w:cs="Times New Roman"/>
          <w:sz w:val="24"/>
          <w:szCs w:val="24"/>
          <w:lang w:val="en-IN"/>
        </w:rPr>
      </w:pPr>
      <w:r w:rsidRPr="003113CE">
        <w:rPr>
          <w:rFonts w:ascii="Times New Roman" w:hAnsi="Times New Roman" w:cs="Times New Roman"/>
          <w:b/>
          <w:bCs/>
          <w:sz w:val="24"/>
          <w:szCs w:val="24"/>
          <w:lang w:val="en-IN"/>
        </w:rPr>
        <w:t>cleanup() Function:</w:t>
      </w:r>
    </w:p>
    <w:p w:rsidR="003113CE" w:rsidRPr="003113CE" w:rsidRDefault="003113CE" w:rsidP="003113CE">
      <w:pPr>
        <w:numPr>
          <w:ilvl w:val="1"/>
          <w:numId w:val="55"/>
        </w:numPr>
        <w:rPr>
          <w:rFonts w:ascii="Times New Roman" w:hAnsi="Times New Roman" w:cs="Times New Roman"/>
          <w:sz w:val="24"/>
          <w:szCs w:val="24"/>
          <w:lang w:val="en-IN"/>
        </w:rPr>
      </w:pPr>
      <w:r w:rsidRPr="003113CE">
        <w:rPr>
          <w:rFonts w:ascii="Times New Roman" w:hAnsi="Times New Roman" w:cs="Times New Roman"/>
          <w:sz w:val="24"/>
          <w:szCs w:val="24"/>
          <w:lang w:val="en-IN"/>
        </w:rPr>
        <w:lastRenderedPageBreak/>
        <w:t>This function is called at the end of the program to release all dynamically allocated memory.</w:t>
      </w:r>
    </w:p>
    <w:p w:rsidR="003113CE" w:rsidRPr="003113CE" w:rsidRDefault="003113CE" w:rsidP="003113CE">
      <w:pPr>
        <w:numPr>
          <w:ilvl w:val="1"/>
          <w:numId w:val="55"/>
        </w:numPr>
        <w:rPr>
          <w:rFonts w:ascii="Times New Roman" w:hAnsi="Times New Roman" w:cs="Times New Roman"/>
          <w:sz w:val="24"/>
          <w:szCs w:val="24"/>
          <w:lang w:val="en-IN"/>
        </w:rPr>
      </w:pPr>
      <w:r w:rsidRPr="003113CE">
        <w:rPr>
          <w:rFonts w:ascii="Times New Roman" w:hAnsi="Times New Roman" w:cs="Times New Roman"/>
          <w:sz w:val="24"/>
          <w:szCs w:val="24"/>
          <w:lang w:val="en-IN"/>
        </w:rPr>
        <w:t>It loops through all OrderItem nodes (starting from order_top) and frees them one by one.</w:t>
      </w:r>
    </w:p>
    <w:p w:rsidR="003113CE" w:rsidRPr="003113CE" w:rsidRDefault="003113CE" w:rsidP="003113CE">
      <w:pPr>
        <w:numPr>
          <w:ilvl w:val="1"/>
          <w:numId w:val="55"/>
        </w:numPr>
        <w:rPr>
          <w:rFonts w:ascii="Times New Roman" w:hAnsi="Times New Roman" w:cs="Times New Roman"/>
          <w:sz w:val="24"/>
          <w:szCs w:val="24"/>
          <w:lang w:val="en-IN"/>
        </w:rPr>
      </w:pPr>
      <w:r w:rsidRPr="003113CE">
        <w:rPr>
          <w:rFonts w:ascii="Times New Roman" w:hAnsi="Times New Roman" w:cs="Times New Roman"/>
          <w:sz w:val="24"/>
          <w:szCs w:val="24"/>
          <w:lang w:val="en-IN"/>
        </w:rPr>
        <w:t>After freeing all the item records, it frees the Bill structure itself.</w:t>
      </w:r>
    </w:p>
    <w:p w:rsidR="003113CE" w:rsidRPr="003113CE" w:rsidRDefault="003113CE" w:rsidP="003113CE">
      <w:pPr>
        <w:numPr>
          <w:ilvl w:val="1"/>
          <w:numId w:val="55"/>
        </w:numPr>
        <w:rPr>
          <w:rFonts w:ascii="Times New Roman" w:hAnsi="Times New Roman" w:cs="Times New Roman"/>
          <w:sz w:val="24"/>
          <w:szCs w:val="24"/>
          <w:lang w:val="en-IN"/>
        </w:rPr>
      </w:pPr>
      <w:r w:rsidRPr="003113CE">
        <w:rPr>
          <w:rFonts w:ascii="Times New Roman" w:hAnsi="Times New Roman" w:cs="Times New Roman"/>
          <w:sz w:val="24"/>
          <w:szCs w:val="24"/>
          <w:lang w:val="en-IN"/>
        </w:rPr>
        <w:t>Finally, it prints a confirmation message: “Cleanup complete. Goodbye!”</w:t>
      </w:r>
    </w:p>
    <w:p w:rsidR="003113CE" w:rsidRPr="003113CE" w:rsidRDefault="003113CE" w:rsidP="003113CE">
      <w:pPr>
        <w:rPr>
          <w:rFonts w:ascii="Times New Roman" w:hAnsi="Times New Roman" w:cs="Times New Roman"/>
          <w:sz w:val="24"/>
          <w:szCs w:val="24"/>
          <w:lang w:val="en-IN"/>
        </w:rPr>
      </w:pPr>
      <w:r w:rsidRPr="003113CE">
        <w:rPr>
          <w:rFonts w:ascii="Times New Roman" w:hAnsi="Times New Roman" w:cs="Times New Roman"/>
          <w:sz w:val="24"/>
          <w:szCs w:val="24"/>
          <w:lang w:val="en-IN"/>
        </w:rPr>
        <w:t>→ This prevents memory leaks and ensures all resources are properly released.</w:t>
      </w:r>
    </w:p>
    <w:p w:rsidR="003113CE" w:rsidRPr="003113CE" w:rsidRDefault="003113CE" w:rsidP="003113CE">
      <w:pPr>
        <w:numPr>
          <w:ilvl w:val="0"/>
          <w:numId w:val="55"/>
        </w:numPr>
        <w:rPr>
          <w:rFonts w:ascii="Times New Roman" w:hAnsi="Times New Roman" w:cs="Times New Roman"/>
          <w:sz w:val="24"/>
          <w:szCs w:val="24"/>
          <w:lang w:val="en-IN"/>
        </w:rPr>
      </w:pPr>
      <w:r w:rsidRPr="003113CE">
        <w:rPr>
          <w:rFonts w:ascii="Times New Roman" w:hAnsi="Times New Roman" w:cs="Times New Roman"/>
          <w:b/>
          <w:bCs/>
          <w:sz w:val="24"/>
          <w:szCs w:val="24"/>
          <w:lang w:val="en-IN"/>
        </w:rPr>
        <w:t>main() Function and printMainMenu():</w:t>
      </w:r>
    </w:p>
    <w:p w:rsidR="003113CE" w:rsidRPr="003113CE" w:rsidRDefault="003113CE" w:rsidP="003113CE">
      <w:pPr>
        <w:numPr>
          <w:ilvl w:val="1"/>
          <w:numId w:val="55"/>
        </w:numPr>
        <w:rPr>
          <w:rFonts w:ascii="Times New Roman" w:hAnsi="Times New Roman" w:cs="Times New Roman"/>
          <w:sz w:val="24"/>
          <w:szCs w:val="24"/>
          <w:lang w:val="en-IN"/>
        </w:rPr>
      </w:pPr>
      <w:r w:rsidRPr="003113CE">
        <w:rPr>
          <w:rFonts w:ascii="Times New Roman" w:hAnsi="Times New Roman" w:cs="Times New Roman"/>
          <w:sz w:val="24"/>
          <w:szCs w:val="24"/>
          <w:lang w:val="en-IN"/>
        </w:rPr>
        <w:t>This is the control center of the program.</w:t>
      </w:r>
    </w:p>
    <w:p w:rsidR="003113CE" w:rsidRPr="003113CE" w:rsidRDefault="003113CE" w:rsidP="003113CE">
      <w:pPr>
        <w:numPr>
          <w:ilvl w:val="1"/>
          <w:numId w:val="55"/>
        </w:numPr>
        <w:rPr>
          <w:rFonts w:ascii="Times New Roman" w:hAnsi="Times New Roman" w:cs="Times New Roman"/>
          <w:sz w:val="24"/>
          <w:szCs w:val="24"/>
          <w:lang w:val="en-IN"/>
        </w:rPr>
      </w:pPr>
      <w:r w:rsidRPr="003113CE">
        <w:rPr>
          <w:rFonts w:ascii="Times New Roman" w:hAnsi="Times New Roman" w:cs="Times New Roman"/>
          <w:sz w:val="24"/>
          <w:szCs w:val="24"/>
          <w:lang w:val="en-IN"/>
        </w:rPr>
        <w:t>It calls createBill() to set up the bill.</w:t>
      </w:r>
    </w:p>
    <w:p w:rsidR="003113CE" w:rsidRPr="003113CE" w:rsidRDefault="003113CE" w:rsidP="003113CE">
      <w:pPr>
        <w:numPr>
          <w:ilvl w:val="1"/>
          <w:numId w:val="55"/>
        </w:numPr>
        <w:rPr>
          <w:rFonts w:ascii="Times New Roman" w:hAnsi="Times New Roman" w:cs="Times New Roman"/>
          <w:sz w:val="24"/>
          <w:szCs w:val="24"/>
          <w:lang w:val="en-IN"/>
        </w:rPr>
      </w:pPr>
      <w:r w:rsidRPr="003113CE">
        <w:rPr>
          <w:rFonts w:ascii="Times New Roman" w:hAnsi="Times New Roman" w:cs="Times New Roman"/>
          <w:sz w:val="24"/>
          <w:szCs w:val="24"/>
          <w:lang w:val="en-IN"/>
        </w:rPr>
        <w:t>It enters an infinite while(1) loop:</w:t>
      </w:r>
    </w:p>
    <w:p w:rsidR="003113CE" w:rsidRPr="003113CE" w:rsidRDefault="003113CE" w:rsidP="003113CE">
      <w:pPr>
        <w:numPr>
          <w:ilvl w:val="2"/>
          <w:numId w:val="55"/>
        </w:numPr>
        <w:rPr>
          <w:rFonts w:ascii="Times New Roman" w:hAnsi="Times New Roman" w:cs="Times New Roman"/>
          <w:sz w:val="24"/>
          <w:szCs w:val="24"/>
          <w:lang w:val="en-IN"/>
        </w:rPr>
      </w:pPr>
      <w:r w:rsidRPr="003113CE">
        <w:rPr>
          <w:rFonts w:ascii="Times New Roman" w:hAnsi="Times New Roman" w:cs="Times New Roman"/>
          <w:sz w:val="24"/>
          <w:szCs w:val="24"/>
          <w:lang w:val="en-IN"/>
        </w:rPr>
        <w:t>Calls printMainMenu() to show the user their options.</w:t>
      </w:r>
    </w:p>
    <w:p w:rsidR="003113CE" w:rsidRPr="003113CE" w:rsidRDefault="003113CE" w:rsidP="003113CE">
      <w:pPr>
        <w:numPr>
          <w:ilvl w:val="2"/>
          <w:numId w:val="55"/>
        </w:numPr>
        <w:rPr>
          <w:rFonts w:ascii="Times New Roman" w:hAnsi="Times New Roman" w:cs="Times New Roman"/>
          <w:sz w:val="24"/>
          <w:szCs w:val="24"/>
          <w:lang w:val="en-IN"/>
        </w:rPr>
      </w:pPr>
      <w:r w:rsidRPr="003113CE">
        <w:rPr>
          <w:rFonts w:ascii="Times New Roman" w:hAnsi="Times New Roman" w:cs="Times New Roman"/>
          <w:sz w:val="24"/>
          <w:szCs w:val="24"/>
          <w:lang w:val="en-IN"/>
        </w:rPr>
        <w:t>Reads the user's choice.</w:t>
      </w:r>
    </w:p>
    <w:p w:rsidR="003113CE" w:rsidRPr="003113CE" w:rsidRDefault="003113CE" w:rsidP="003113CE">
      <w:pPr>
        <w:numPr>
          <w:ilvl w:val="2"/>
          <w:numId w:val="55"/>
        </w:numPr>
        <w:rPr>
          <w:rFonts w:ascii="Times New Roman" w:hAnsi="Times New Roman" w:cs="Times New Roman"/>
          <w:sz w:val="24"/>
          <w:szCs w:val="24"/>
          <w:lang w:val="en-IN"/>
        </w:rPr>
      </w:pPr>
      <w:r w:rsidRPr="003113CE">
        <w:rPr>
          <w:rFonts w:ascii="Times New Roman" w:hAnsi="Times New Roman" w:cs="Times New Roman"/>
          <w:sz w:val="24"/>
          <w:szCs w:val="24"/>
          <w:lang w:val="en-IN"/>
        </w:rPr>
        <w:t>Uses a switch statement to call the correct function (addItem, viewFullill, undoLastItem, etc.).</w:t>
      </w:r>
    </w:p>
    <w:p w:rsidR="003113CE" w:rsidRPr="003113CE" w:rsidRDefault="003113CE" w:rsidP="003113CE">
      <w:pPr>
        <w:numPr>
          <w:ilvl w:val="2"/>
          <w:numId w:val="55"/>
        </w:numPr>
        <w:rPr>
          <w:rFonts w:ascii="Times New Roman" w:hAnsi="Times New Roman" w:cs="Times New Roman"/>
          <w:sz w:val="24"/>
          <w:szCs w:val="24"/>
          <w:lang w:val="en-IN"/>
        </w:rPr>
      </w:pPr>
      <w:r w:rsidRPr="003113CE">
        <w:rPr>
          <w:rFonts w:ascii="Times New Roman" w:hAnsi="Times New Roman" w:cs="Times New Roman"/>
          <w:sz w:val="24"/>
          <w:szCs w:val="24"/>
          <w:lang w:val="en-IN"/>
        </w:rPr>
        <w:t>case 5 (Exit) calls cleanup() and then uses return 0; to shut down the program gracefully.</w:t>
      </w:r>
    </w:p>
    <w:p w:rsidR="003113CE" w:rsidRPr="003113CE" w:rsidRDefault="003113CE" w:rsidP="003113CE">
      <w:pPr>
        <w:rPr>
          <w:rFonts w:ascii="Times New Roman" w:hAnsi="Times New Roman" w:cs="Times New Roman"/>
          <w:b/>
          <w:bCs/>
          <w:sz w:val="24"/>
          <w:szCs w:val="24"/>
          <w:lang w:val="en-IN"/>
        </w:rPr>
      </w:pPr>
      <w:r w:rsidRPr="003113CE">
        <w:rPr>
          <w:rFonts w:ascii="Times New Roman" w:hAnsi="Times New Roman" w:cs="Times New Roman"/>
          <w:b/>
          <w:bCs/>
          <w:sz w:val="24"/>
          <w:szCs w:val="24"/>
          <w:lang w:val="en-IN"/>
        </w:rPr>
        <w:t>Functionality Summary</w:t>
      </w:r>
    </w:p>
    <w:p w:rsidR="003113CE" w:rsidRPr="003113CE" w:rsidRDefault="003113CE" w:rsidP="003113CE">
      <w:pPr>
        <w:numPr>
          <w:ilvl w:val="0"/>
          <w:numId w:val="56"/>
        </w:numPr>
        <w:rPr>
          <w:rFonts w:ascii="Times New Roman" w:hAnsi="Times New Roman" w:cs="Times New Roman"/>
          <w:sz w:val="24"/>
          <w:szCs w:val="24"/>
          <w:lang w:val="en-IN"/>
        </w:rPr>
      </w:pPr>
      <w:r w:rsidRPr="003113CE">
        <w:rPr>
          <w:rFonts w:ascii="Times New Roman" w:hAnsi="Times New Roman" w:cs="Times New Roman"/>
          <w:b/>
          <w:bCs/>
          <w:sz w:val="24"/>
          <w:szCs w:val="24"/>
          <w:lang w:val="en-IN"/>
        </w:rPr>
        <w:t xml:space="preserve">viewLastItem() </w:t>
      </w:r>
      <w:r w:rsidRPr="003113CE">
        <w:rPr>
          <w:rFonts w:ascii="Segoe UI Symbol" w:hAnsi="Segoe UI Symbol" w:cs="Segoe UI Symbol"/>
          <w:b/>
          <w:bCs/>
          <w:sz w:val="24"/>
          <w:szCs w:val="24"/>
          <w:lang w:val="en-IN"/>
        </w:rPr>
        <w:t>➜</w:t>
      </w:r>
      <w:r w:rsidRPr="003113CE">
        <w:rPr>
          <w:rFonts w:ascii="Times New Roman" w:hAnsi="Times New Roman" w:cs="Times New Roman"/>
          <w:b/>
          <w:bCs/>
          <w:sz w:val="24"/>
          <w:szCs w:val="24"/>
          <w:lang w:val="en-IN"/>
        </w:rPr>
        <w:t xml:space="preserve"> Read-only peek at the latest action</w:t>
      </w:r>
    </w:p>
    <w:p w:rsidR="003113CE" w:rsidRPr="003113CE" w:rsidRDefault="003113CE" w:rsidP="003113CE">
      <w:pPr>
        <w:numPr>
          <w:ilvl w:val="1"/>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Checks if myBill-&gt;order_top is NULL. If yes, prints “No items in the bill yet.”</w:t>
      </w:r>
    </w:p>
    <w:p w:rsidR="003113CE" w:rsidRPr="003113CE" w:rsidRDefault="003113CE" w:rsidP="003113CE">
      <w:pPr>
        <w:numPr>
          <w:ilvl w:val="1"/>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Otherwise, takes the stack top (topItem) and prints its name, quantity, and price.</w:t>
      </w:r>
    </w:p>
    <w:p w:rsidR="003113CE" w:rsidRPr="003113CE" w:rsidRDefault="003113CE" w:rsidP="003113CE">
      <w:pPr>
        <w:numPr>
          <w:ilvl w:val="1"/>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Does not modify the totalAmount or the stack—purely informational.</w:t>
      </w:r>
    </w:p>
    <w:p w:rsidR="003113CE" w:rsidRPr="003113CE" w:rsidRDefault="003113CE" w:rsidP="003113CE">
      <w:pPr>
        <w:numPr>
          <w:ilvl w:val="0"/>
          <w:numId w:val="56"/>
        </w:numPr>
        <w:rPr>
          <w:rFonts w:ascii="Times New Roman" w:hAnsi="Times New Roman" w:cs="Times New Roman"/>
          <w:sz w:val="24"/>
          <w:szCs w:val="24"/>
          <w:lang w:val="en-IN"/>
        </w:rPr>
      </w:pPr>
      <w:r w:rsidRPr="003113CE">
        <w:rPr>
          <w:rFonts w:ascii="Times New Roman" w:hAnsi="Times New Roman" w:cs="Times New Roman"/>
          <w:b/>
          <w:bCs/>
          <w:sz w:val="24"/>
          <w:szCs w:val="24"/>
          <w:lang w:val="en-IN"/>
        </w:rPr>
        <w:t xml:space="preserve">undoLastItem() </w:t>
      </w:r>
      <w:r w:rsidRPr="003113CE">
        <w:rPr>
          <w:rFonts w:ascii="Segoe UI Symbol" w:hAnsi="Segoe UI Symbol" w:cs="Segoe UI Symbol"/>
          <w:b/>
          <w:bCs/>
          <w:sz w:val="24"/>
          <w:szCs w:val="24"/>
          <w:lang w:val="en-IN"/>
        </w:rPr>
        <w:t>➜</w:t>
      </w:r>
      <w:r w:rsidRPr="003113CE">
        <w:rPr>
          <w:rFonts w:ascii="Times New Roman" w:hAnsi="Times New Roman" w:cs="Times New Roman"/>
          <w:b/>
          <w:bCs/>
          <w:sz w:val="24"/>
          <w:szCs w:val="24"/>
          <w:lang w:val="en-IN"/>
        </w:rPr>
        <w:t xml:space="preserve"> LIFO “undo” using the stack</w:t>
      </w:r>
    </w:p>
    <w:p w:rsidR="003113CE" w:rsidRPr="003113CE" w:rsidRDefault="003113CE" w:rsidP="003113CE">
      <w:pPr>
        <w:numPr>
          <w:ilvl w:val="1"/>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If no history (order_top == NULL), prints “No items in the bill to undo.”</w:t>
      </w:r>
    </w:p>
    <w:p w:rsidR="003113CE" w:rsidRPr="003113CE" w:rsidRDefault="003113CE" w:rsidP="003113CE">
      <w:pPr>
        <w:numPr>
          <w:ilvl w:val="1"/>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Pops the top node (nodeToFree) and reverses its effect:</w:t>
      </w:r>
    </w:p>
    <w:p w:rsidR="003113CE" w:rsidRPr="003113CE" w:rsidRDefault="003113CE" w:rsidP="003113CE">
      <w:pPr>
        <w:numPr>
          <w:ilvl w:val="2"/>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lastRenderedPageBreak/>
        <w:t>Subtracts nodeToFree-&gt;price from totalAmount.</w:t>
      </w:r>
    </w:p>
    <w:p w:rsidR="003113CE" w:rsidRPr="003113CE" w:rsidRDefault="003113CE" w:rsidP="003113CE">
      <w:pPr>
        <w:numPr>
          <w:ilvl w:val="2"/>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Updates order_top to point to nodeToFree-&gt;next.</w:t>
      </w:r>
    </w:p>
    <w:p w:rsidR="003113CE" w:rsidRPr="003113CE" w:rsidRDefault="003113CE" w:rsidP="003113CE">
      <w:pPr>
        <w:numPr>
          <w:ilvl w:val="1"/>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Prints the new totalAmount and frees the popped node.</w:t>
      </w:r>
    </w:p>
    <w:p w:rsidR="003113CE" w:rsidRPr="003113CE" w:rsidRDefault="003113CE" w:rsidP="003113CE">
      <w:pPr>
        <w:numPr>
          <w:ilvl w:val="1"/>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Guarantees correct reversal because the most recent item is always on top (stack/LIFO).</w:t>
      </w:r>
    </w:p>
    <w:p w:rsidR="003113CE" w:rsidRPr="003113CE" w:rsidRDefault="003113CE" w:rsidP="003113CE">
      <w:pPr>
        <w:numPr>
          <w:ilvl w:val="0"/>
          <w:numId w:val="56"/>
        </w:numPr>
        <w:rPr>
          <w:rFonts w:ascii="Times New Roman" w:hAnsi="Times New Roman" w:cs="Times New Roman"/>
          <w:sz w:val="24"/>
          <w:szCs w:val="24"/>
          <w:lang w:val="en-IN"/>
        </w:rPr>
      </w:pPr>
      <w:r w:rsidRPr="003113CE">
        <w:rPr>
          <w:rFonts w:ascii="Times New Roman" w:hAnsi="Times New Roman" w:cs="Times New Roman"/>
          <w:b/>
          <w:bCs/>
          <w:sz w:val="24"/>
          <w:szCs w:val="24"/>
          <w:lang w:val="en-IN"/>
        </w:rPr>
        <w:t xml:space="preserve">printMainMenu() </w:t>
      </w:r>
      <w:r w:rsidRPr="003113CE">
        <w:rPr>
          <w:rFonts w:ascii="Segoe UI Symbol" w:hAnsi="Segoe UI Symbol" w:cs="Segoe UI Symbol"/>
          <w:b/>
          <w:bCs/>
          <w:sz w:val="24"/>
          <w:szCs w:val="24"/>
          <w:lang w:val="en-IN"/>
        </w:rPr>
        <w:t>➜</w:t>
      </w:r>
      <w:r w:rsidRPr="003113CE">
        <w:rPr>
          <w:rFonts w:ascii="Times New Roman" w:hAnsi="Times New Roman" w:cs="Times New Roman"/>
          <w:b/>
          <w:bCs/>
          <w:sz w:val="24"/>
          <w:szCs w:val="24"/>
          <w:lang w:val="en-IN"/>
        </w:rPr>
        <w:t xml:space="preserve"> User guidance</w:t>
      </w:r>
    </w:p>
    <w:p w:rsidR="003113CE" w:rsidRPr="003113CE" w:rsidRDefault="003113CE" w:rsidP="003113CE">
      <w:pPr>
        <w:numPr>
          <w:ilvl w:val="1"/>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Prints a clear, numbered list of options:</w:t>
      </w:r>
    </w:p>
    <w:p w:rsidR="003113CE" w:rsidRPr="003113CE" w:rsidRDefault="003113CE" w:rsidP="003113CE">
      <w:pPr>
        <w:numPr>
          <w:ilvl w:val="2"/>
          <w:numId w:val="57"/>
        </w:numPr>
        <w:rPr>
          <w:rFonts w:ascii="Times New Roman" w:hAnsi="Times New Roman" w:cs="Times New Roman"/>
          <w:sz w:val="24"/>
          <w:szCs w:val="24"/>
          <w:lang w:val="en-IN"/>
        </w:rPr>
      </w:pPr>
      <w:r w:rsidRPr="003113CE">
        <w:rPr>
          <w:rFonts w:ascii="Times New Roman" w:hAnsi="Times New Roman" w:cs="Times New Roman"/>
          <w:sz w:val="24"/>
          <w:szCs w:val="24"/>
          <w:lang w:val="en-IN"/>
        </w:rPr>
        <w:t>Add Item to Bill</w:t>
      </w:r>
    </w:p>
    <w:p w:rsidR="003113CE" w:rsidRPr="003113CE" w:rsidRDefault="003113CE" w:rsidP="003113CE">
      <w:pPr>
        <w:numPr>
          <w:ilvl w:val="2"/>
          <w:numId w:val="57"/>
        </w:numPr>
        <w:rPr>
          <w:rFonts w:ascii="Times New Roman" w:hAnsi="Times New Roman" w:cs="Times New Roman"/>
          <w:sz w:val="24"/>
          <w:szCs w:val="24"/>
          <w:lang w:val="en-IN"/>
        </w:rPr>
      </w:pPr>
      <w:r w:rsidRPr="003113CE">
        <w:rPr>
          <w:rFonts w:ascii="Times New Roman" w:hAnsi="Times New Roman" w:cs="Times New Roman"/>
          <w:sz w:val="24"/>
          <w:szCs w:val="24"/>
          <w:lang w:val="en-IN"/>
        </w:rPr>
        <w:t>View Full Bill</w:t>
      </w:r>
    </w:p>
    <w:p w:rsidR="003113CE" w:rsidRPr="003113CE" w:rsidRDefault="003113CE" w:rsidP="003113CE">
      <w:pPr>
        <w:numPr>
          <w:ilvl w:val="2"/>
          <w:numId w:val="57"/>
        </w:numPr>
        <w:rPr>
          <w:rFonts w:ascii="Times New Roman" w:hAnsi="Times New Roman" w:cs="Times New Roman"/>
          <w:sz w:val="24"/>
          <w:szCs w:val="24"/>
          <w:lang w:val="en-IN"/>
        </w:rPr>
      </w:pPr>
      <w:r w:rsidRPr="003113CE">
        <w:rPr>
          <w:rFonts w:ascii="Times New Roman" w:hAnsi="Times New Roman" w:cs="Times New Roman"/>
          <w:sz w:val="24"/>
          <w:szCs w:val="24"/>
          <w:lang w:val="en-IN"/>
        </w:rPr>
        <w:t>View Last Item Added</w:t>
      </w:r>
    </w:p>
    <w:p w:rsidR="003113CE" w:rsidRPr="003113CE" w:rsidRDefault="003113CE" w:rsidP="003113CE">
      <w:pPr>
        <w:numPr>
          <w:ilvl w:val="2"/>
          <w:numId w:val="57"/>
        </w:numPr>
        <w:rPr>
          <w:rFonts w:ascii="Times New Roman" w:hAnsi="Times New Roman" w:cs="Times New Roman"/>
          <w:sz w:val="24"/>
          <w:szCs w:val="24"/>
          <w:lang w:val="en-IN"/>
        </w:rPr>
      </w:pPr>
      <w:r w:rsidRPr="003113CE">
        <w:rPr>
          <w:rFonts w:ascii="Times New Roman" w:hAnsi="Times New Roman" w:cs="Times New Roman"/>
          <w:sz w:val="24"/>
          <w:szCs w:val="24"/>
          <w:lang w:val="en-IN"/>
        </w:rPr>
        <w:t>Remove Last Item (Undo)</w:t>
      </w:r>
    </w:p>
    <w:p w:rsidR="003113CE" w:rsidRPr="003113CE" w:rsidRDefault="003113CE" w:rsidP="003113CE">
      <w:pPr>
        <w:numPr>
          <w:ilvl w:val="2"/>
          <w:numId w:val="57"/>
        </w:numPr>
        <w:rPr>
          <w:rFonts w:ascii="Times New Roman" w:hAnsi="Times New Roman" w:cs="Times New Roman"/>
          <w:sz w:val="24"/>
          <w:szCs w:val="24"/>
          <w:lang w:val="en-IN"/>
        </w:rPr>
      </w:pPr>
      <w:r w:rsidRPr="003113CE">
        <w:rPr>
          <w:rFonts w:ascii="Times New Roman" w:hAnsi="Times New Roman" w:cs="Times New Roman"/>
          <w:sz w:val="24"/>
          <w:szCs w:val="24"/>
          <w:lang w:val="en-IN"/>
        </w:rPr>
        <w:t>Exit</w:t>
      </w:r>
    </w:p>
    <w:p w:rsidR="003113CE" w:rsidRPr="003113CE" w:rsidRDefault="003113CE" w:rsidP="003113CE">
      <w:pPr>
        <w:numPr>
          <w:ilvl w:val="1"/>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Prompts for “Enter your choice:” each loop.</w:t>
      </w:r>
    </w:p>
    <w:p w:rsidR="003113CE" w:rsidRPr="003113CE" w:rsidRDefault="003113CE" w:rsidP="003113CE">
      <w:pPr>
        <w:numPr>
          <w:ilvl w:val="0"/>
          <w:numId w:val="56"/>
        </w:numPr>
        <w:rPr>
          <w:rFonts w:ascii="Times New Roman" w:hAnsi="Times New Roman" w:cs="Times New Roman"/>
          <w:sz w:val="24"/>
          <w:szCs w:val="24"/>
          <w:lang w:val="en-IN"/>
        </w:rPr>
      </w:pPr>
      <w:r w:rsidRPr="00410630">
        <w:rPr>
          <w:rFonts w:ascii="Times New Roman" w:hAnsi="Times New Roman" w:cs="Times New Roman"/>
          <w:b/>
          <w:bCs/>
          <w:sz w:val="24"/>
          <w:szCs w:val="24"/>
          <w:lang w:val="en-IN"/>
        </w:rPr>
        <w:t>M</w:t>
      </w:r>
      <w:r w:rsidRPr="003113CE">
        <w:rPr>
          <w:rFonts w:ascii="Times New Roman" w:hAnsi="Times New Roman" w:cs="Times New Roman"/>
          <w:b/>
          <w:bCs/>
          <w:sz w:val="24"/>
          <w:szCs w:val="24"/>
          <w:lang w:val="en-IN"/>
        </w:rPr>
        <w:t>ain</w:t>
      </w:r>
      <w:r w:rsidRPr="00410630">
        <w:rPr>
          <w:rFonts w:ascii="Times New Roman" w:hAnsi="Times New Roman" w:cs="Times New Roman"/>
          <w:b/>
          <w:bCs/>
          <w:sz w:val="24"/>
          <w:szCs w:val="24"/>
          <w:lang w:val="en-IN"/>
        </w:rPr>
        <w:t xml:space="preserve"> </w:t>
      </w:r>
      <w:r w:rsidRPr="003113CE">
        <w:rPr>
          <w:rFonts w:ascii="Times New Roman" w:hAnsi="Times New Roman" w:cs="Times New Roman"/>
          <w:b/>
          <w:bCs/>
          <w:sz w:val="24"/>
          <w:szCs w:val="24"/>
          <w:lang w:val="en-IN"/>
        </w:rPr>
        <w:t xml:space="preserve">() loop + switch(choice) </w:t>
      </w:r>
      <w:r w:rsidRPr="003113CE">
        <w:rPr>
          <w:rFonts w:ascii="Segoe UI Symbol" w:hAnsi="Segoe UI Symbol" w:cs="Segoe UI Symbol"/>
          <w:b/>
          <w:bCs/>
          <w:sz w:val="24"/>
          <w:szCs w:val="24"/>
          <w:lang w:val="en-IN"/>
        </w:rPr>
        <w:t>➜</w:t>
      </w:r>
      <w:r w:rsidRPr="003113CE">
        <w:rPr>
          <w:rFonts w:ascii="Times New Roman" w:hAnsi="Times New Roman" w:cs="Times New Roman"/>
          <w:b/>
          <w:bCs/>
          <w:sz w:val="24"/>
          <w:szCs w:val="24"/>
          <w:lang w:val="en-IN"/>
        </w:rPr>
        <w:t xml:space="preserve"> Program control center</w:t>
      </w:r>
    </w:p>
    <w:p w:rsidR="003113CE" w:rsidRPr="003113CE" w:rsidRDefault="003113CE" w:rsidP="003113CE">
      <w:pPr>
        <w:numPr>
          <w:ilvl w:val="1"/>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Creates an empty bill with createBill() (Total: ₹0.00).</w:t>
      </w:r>
    </w:p>
    <w:p w:rsidR="003113CE" w:rsidRPr="003113CE" w:rsidRDefault="003113CE" w:rsidP="003113CE">
      <w:pPr>
        <w:numPr>
          <w:ilvl w:val="1"/>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Enters an infinite loop:</w:t>
      </w:r>
    </w:p>
    <w:p w:rsidR="003113CE" w:rsidRPr="003113CE" w:rsidRDefault="003113CE" w:rsidP="003113CE">
      <w:pPr>
        <w:numPr>
          <w:ilvl w:val="2"/>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Calls printMainMenu().</w:t>
      </w:r>
    </w:p>
    <w:p w:rsidR="003113CE" w:rsidRPr="003113CE" w:rsidRDefault="003113CE" w:rsidP="003113CE">
      <w:pPr>
        <w:numPr>
          <w:ilvl w:val="2"/>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Reads the choice.</w:t>
      </w:r>
    </w:p>
    <w:p w:rsidR="003113CE" w:rsidRPr="003113CE" w:rsidRDefault="003113CE" w:rsidP="003113CE">
      <w:pPr>
        <w:numPr>
          <w:ilvl w:val="1"/>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Handles features via a switch:</w:t>
      </w:r>
    </w:p>
    <w:p w:rsidR="003113CE" w:rsidRPr="003113CE" w:rsidRDefault="003113CE" w:rsidP="003113CE">
      <w:pPr>
        <w:numPr>
          <w:ilvl w:val="2"/>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case 1 (Add Item): Asks for item/quantity → addItem(myBill).</w:t>
      </w:r>
    </w:p>
    <w:p w:rsidR="003113CE" w:rsidRPr="003113CE" w:rsidRDefault="003113CE" w:rsidP="003113CE">
      <w:pPr>
        <w:numPr>
          <w:ilvl w:val="2"/>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case 2 (View Bill): → viewFullBill(myBill).</w:t>
      </w:r>
    </w:p>
    <w:p w:rsidR="003113CE" w:rsidRPr="003113CE" w:rsidRDefault="003113CE" w:rsidP="003113CE">
      <w:pPr>
        <w:numPr>
          <w:ilvl w:val="2"/>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case 3 (Last Item): → viewLastItem(myBill).</w:t>
      </w:r>
    </w:p>
    <w:p w:rsidR="003113CE" w:rsidRDefault="003113CE" w:rsidP="003113CE">
      <w:pPr>
        <w:numPr>
          <w:ilvl w:val="2"/>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case 4 (Undo): → undoLastItem(myBill).</w:t>
      </w:r>
    </w:p>
    <w:p w:rsidR="00410630" w:rsidRPr="003113CE" w:rsidRDefault="00410630" w:rsidP="00410630">
      <w:pPr>
        <w:numPr>
          <w:ilvl w:val="2"/>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case 5 (Exit): → cleanup(myBill); return 0; (graceful shutdown).</w:t>
      </w:r>
    </w:p>
    <w:p w:rsidR="00410630" w:rsidRPr="00410630" w:rsidRDefault="00410630" w:rsidP="00410630">
      <w:pPr>
        <w:numPr>
          <w:ilvl w:val="2"/>
          <w:numId w:val="56"/>
        </w:numPr>
        <w:rPr>
          <w:rFonts w:ascii="Times New Roman" w:hAnsi="Times New Roman" w:cs="Times New Roman"/>
          <w:sz w:val="24"/>
          <w:szCs w:val="24"/>
          <w:lang w:val="en-IN"/>
        </w:rPr>
      </w:pPr>
      <w:r w:rsidRPr="003113CE">
        <w:rPr>
          <w:rFonts w:ascii="Times New Roman" w:hAnsi="Times New Roman" w:cs="Times New Roman"/>
          <w:sz w:val="24"/>
          <w:szCs w:val="24"/>
          <w:lang w:val="en-IN"/>
        </w:rPr>
        <w:t>default: Invalid menu number → prints an error message.</w:t>
      </w:r>
    </w:p>
    <w:p w:rsidR="00410630" w:rsidRPr="00B40FDF" w:rsidRDefault="00410630" w:rsidP="00410630">
      <w:pPr>
        <w:rPr>
          <w:rFonts w:ascii="Times New Roman" w:hAnsi="Times New Roman" w:cs="Times New Roman"/>
          <w:b/>
          <w:bCs/>
          <w:noProof/>
          <w:sz w:val="24"/>
          <w:szCs w:val="24"/>
          <w:lang w:val="en-IN"/>
        </w:rPr>
      </w:pPr>
      <w:r w:rsidRPr="00B40FDF">
        <w:rPr>
          <w:rFonts w:ascii="Times New Roman" w:hAnsi="Times New Roman" w:cs="Times New Roman"/>
          <w:b/>
          <w:bCs/>
          <w:noProof/>
          <w:sz w:val="24"/>
          <w:szCs w:val="24"/>
          <w:lang w:val="en-IN"/>
        </w:rPr>
        <w:lastRenderedPageBreak/>
        <w:t>RESULTS AND DISCUSSION</w:t>
      </w:r>
    </w:p>
    <w:p w:rsidR="003113CE" w:rsidRPr="00410630" w:rsidRDefault="00410630" w:rsidP="00410630">
      <w:pPr>
        <w:rPr>
          <w:rFonts w:ascii="Times New Roman" w:hAnsi="Times New Roman" w:cs="Times New Roman"/>
          <w:sz w:val="24"/>
          <w:szCs w:val="24"/>
          <w:lang w:val="en-IN"/>
        </w:rPr>
      </w:pPr>
      <w:r w:rsidRPr="00410630">
        <w:rPr>
          <w:rFonts w:ascii="Times New Roman" w:hAnsi="Times New Roman" w:cs="Times New Roman"/>
          <w:noProof/>
          <w:sz w:val="24"/>
          <w:szCs w:val="24"/>
          <w:lang w:val="en-IN"/>
        </w:rPr>
        <w:drawing>
          <wp:inline distT="0" distB="0" distL="0" distR="0" wp14:anchorId="404D8C1E" wp14:editId="7A05369C">
            <wp:extent cx="4092295" cy="5075360"/>
            <wp:effectExtent l="0" t="0" r="3810" b="0"/>
            <wp:docPr id="7482210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21045" name="Picture 748221045"/>
                    <pic:cNvPicPr/>
                  </pic:nvPicPr>
                  <pic:blipFill>
                    <a:blip r:embed="rId15"/>
                    <a:stretch>
                      <a:fillRect/>
                    </a:stretch>
                  </pic:blipFill>
                  <pic:spPr>
                    <a:xfrm>
                      <a:off x="0" y="0"/>
                      <a:ext cx="4092295" cy="5075360"/>
                    </a:xfrm>
                    <a:prstGeom prst="rect">
                      <a:avLst/>
                    </a:prstGeom>
                  </pic:spPr>
                </pic:pic>
              </a:graphicData>
            </a:graphic>
          </wp:inline>
        </w:drawing>
      </w:r>
    </w:p>
    <w:p w:rsidR="000D70D5" w:rsidRPr="00410630" w:rsidRDefault="000D70D5" w:rsidP="000D70D5">
      <w:pPr>
        <w:rPr>
          <w:rFonts w:ascii="Times New Roman" w:hAnsi="Times New Roman" w:cs="Times New Roman"/>
          <w:sz w:val="24"/>
          <w:szCs w:val="24"/>
          <w:lang w:val="en-IN"/>
        </w:rPr>
      </w:pPr>
    </w:p>
    <w:p w:rsidR="00B40FDF" w:rsidRPr="00410630" w:rsidRDefault="00B40FDF" w:rsidP="000D70D5">
      <w:pPr>
        <w:rPr>
          <w:rFonts w:ascii="Times New Roman" w:hAnsi="Times New Roman" w:cs="Times New Roman"/>
          <w:sz w:val="24"/>
          <w:szCs w:val="24"/>
          <w:lang w:val="en-IN"/>
        </w:rPr>
      </w:pPr>
    </w:p>
    <w:p w:rsidR="00B40FDF" w:rsidRPr="00410630" w:rsidRDefault="00B40FDF" w:rsidP="000D70D5">
      <w:pPr>
        <w:rPr>
          <w:rFonts w:ascii="Times New Roman" w:hAnsi="Times New Roman" w:cs="Times New Roman"/>
          <w:sz w:val="24"/>
          <w:szCs w:val="24"/>
          <w:lang w:val="en-IN"/>
        </w:rPr>
      </w:pPr>
    </w:p>
    <w:p w:rsidR="00B40FDF" w:rsidRPr="00410630" w:rsidRDefault="00B40FDF" w:rsidP="000D70D5">
      <w:pPr>
        <w:rPr>
          <w:rFonts w:ascii="Times New Roman" w:hAnsi="Times New Roman" w:cs="Times New Roman"/>
          <w:sz w:val="24"/>
          <w:szCs w:val="24"/>
          <w:lang w:val="en-IN"/>
        </w:rPr>
      </w:pPr>
    </w:p>
    <w:p w:rsidR="00B40FDF" w:rsidRPr="00410630" w:rsidRDefault="00B40FDF" w:rsidP="000D70D5">
      <w:pPr>
        <w:rPr>
          <w:rFonts w:ascii="Times New Roman" w:hAnsi="Times New Roman" w:cs="Times New Roman"/>
          <w:sz w:val="24"/>
          <w:szCs w:val="24"/>
          <w:lang w:val="en-IN"/>
        </w:rPr>
      </w:pPr>
    </w:p>
    <w:p w:rsidR="00B40FDF" w:rsidRPr="00410630" w:rsidRDefault="00B40FDF" w:rsidP="000D70D5">
      <w:pPr>
        <w:rPr>
          <w:rFonts w:ascii="Times New Roman" w:hAnsi="Times New Roman" w:cs="Times New Roman"/>
          <w:sz w:val="24"/>
          <w:szCs w:val="24"/>
          <w:lang w:val="en-IN"/>
        </w:rPr>
      </w:pPr>
    </w:p>
    <w:p w:rsidR="00B40FDF" w:rsidRPr="00410630" w:rsidRDefault="00B40FDF" w:rsidP="000D70D5">
      <w:pPr>
        <w:rPr>
          <w:rFonts w:ascii="Times New Roman" w:hAnsi="Times New Roman" w:cs="Times New Roman"/>
          <w:noProof/>
          <w:sz w:val="24"/>
          <w:szCs w:val="24"/>
          <w:lang w:val="en-IN"/>
        </w:rPr>
      </w:pPr>
      <w:r w:rsidRPr="00410630">
        <w:rPr>
          <w:rFonts w:ascii="Times New Roman" w:hAnsi="Times New Roman" w:cs="Times New Roman"/>
          <w:noProof/>
          <w:sz w:val="24"/>
          <w:szCs w:val="24"/>
          <w:lang w:val="en-IN"/>
        </w:rPr>
        <w:lastRenderedPageBreak/>
        <w:drawing>
          <wp:inline distT="0" distB="0" distL="0" distR="0" wp14:anchorId="480211F6" wp14:editId="1277F5D1">
            <wp:extent cx="3177815" cy="5380186"/>
            <wp:effectExtent l="0" t="0" r="3810" b="0"/>
            <wp:docPr id="9910323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32375" name="Picture 991032375"/>
                    <pic:cNvPicPr/>
                  </pic:nvPicPr>
                  <pic:blipFill>
                    <a:blip r:embed="rId16"/>
                    <a:stretch>
                      <a:fillRect/>
                    </a:stretch>
                  </pic:blipFill>
                  <pic:spPr>
                    <a:xfrm>
                      <a:off x="0" y="0"/>
                      <a:ext cx="3177815" cy="5380186"/>
                    </a:xfrm>
                    <a:prstGeom prst="rect">
                      <a:avLst/>
                    </a:prstGeom>
                  </pic:spPr>
                </pic:pic>
              </a:graphicData>
            </a:graphic>
          </wp:inline>
        </w:drawing>
      </w:r>
    </w:p>
    <w:p w:rsidR="00B40FDF" w:rsidRPr="00410630" w:rsidRDefault="00B40FDF" w:rsidP="000D70D5">
      <w:pPr>
        <w:rPr>
          <w:rFonts w:ascii="Times New Roman" w:hAnsi="Times New Roman" w:cs="Times New Roman"/>
          <w:noProof/>
          <w:sz w:val="24"/>
          <w:szCs w:val="24"/>
          <w:lang w:val="en-IN"/>
        </w:rPr>
      </w:pPr>
      <w:r w:rsidRPr="00410630">
        <w:rPr>
          <w:rFonts w:ascii="Times New Roman" w:hAnsi="Times New Roman" w:cs="Times New Roman"/>
          <w:noProof/>
          <w:sz w:val="24"/>
          <w:szCs w:val="24"/>
          <w:lang w:val="en-IN"/>
        </w:rPr>
        <w:lastRenderedPageBreak/>
        <w:drawing>
          <wp:inline distT="0" distB="0" distL="0" distR="0" wp14:anchorId="2D61BB6E" wp14:editId="19602E2D">
            <wp:extent cx="3619814" cy="5410669"/>
            <wp:effectExtent l="0" t="0" r="0" b="0"/>
            <wp:docPr id="7917311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31104" name="Picture 791731104"/>
                    <pic:cNvPicPr/>
                  </pic:nvPicPr>
                  <pic:blipFill>
                    <a:blip r:embed="rId17"/>
                    <a:stretch>
                      <a:fillRect/>
                    </a:stretch>
                  </pic:blipFill>
                  <pic:spPr>
                    <a:xfrm>
                      <a:off x="0" y="0"/>
                      <a:ext cx="3619814" cy="5410669"/>
                    </a:xfrm>
                    <a:prstGeom prst="rect">
                      <a:avLst/>
                    </a:prstGeom>
                  </pic:spPr>
                </pic:pic>
              </a:graphicData>
            </a:graphic>
          </wp:inline>
        </w:drawing>
      </w:r>
    </w:p>
    <w:p w:rsidR="00B40FDF" w:rsidRPr="00410630" w:rsidRDefault="00B40FDF" w:rsidP="000D70D5">
      <w:pPr>
        <w:rPr>
          <w:rFonts w:ascii="Times New Roman" w:hAnsi="Times New Roman" w:cs="Times New Roman"/>
          <w:noProof/>
          <w:sz w:val="24"/>
          <w:szCs w:val="24"/>
          <w:lang w:val="en-IN"/>
        </w:rPr>
      </w:pPr>
      <w:r w:rsidRPr="00410630">
        <w:rPr>
          <w:rFonts w:ascii="Times New Roman" w:hAnsi="Times New Roman" w:cs="Times New Roman"/>
          <w:noProof/>
          <w:sz w:val="24"/>
          <w:szCs w:val="24"/>
          <w:lang w:val="en-IN"/>
        </w:rPr>
        <w:lastRenderedPageBreak/>
        <w:drawing>
          <wp:inline distT="0" distB="0" distL="0" distR="0" wp14:anchorId="14C6B1E3" wp14:editId="25A31683">
            <wp:extent cx="3558848" cy="4618120"/>
            <wp:effectExtent l="0" t="0" r="3810" b="0"/>
            <wp:docPr id="12545959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95991" name="Picture 1254595991"/>
                    <pic:cNvPicPr/>
                  </pic:nvPicPr>
                  <pic:blipFill>
                    <a:blip r:embed="rId18"/>
                    <a:stretch>
                      <a:fillRect/>
                    </a:stretch>
                  </pic:blipFill>
                  <pic:spPr>
                    <a:xfrm>
                      <a:off x="0" y="0"/>
                      <a:ext cx="3558848" cy="4618120"/>
                    </a:xfrm>
                    <a:prstGeom prst="rect">
                      <a:avLst/>
                    </a:prstGeom>
                  </pic:spPr>
                </pic:pic>
              </a:graphicData>
            </a:graphic>
          </wp:inline>
        </w:drawing>
      </w:r>
    </w:p>
    <w:p w:rsidR="00B40FDF" w:rsidRPr="00410630" w:rsidRDefault="00B40FDF" w:rsidP="000D70D5">
      <w:pPr>
        <w:rPr>
          <w:rFonts w:ascii="Times New Roman" w:hAnsi="Times New Roman" w:cs="Times New Roman"/>
          <w:noProof/>
          <w:sz w:val="24"/>
          <w:szCs w:val="24"/>
          <w:lang w:val="en-IN"/>
        </w:rPr>
      </w:pPr>
    </w:p>
    <w:p w:rsidR="00B40FDF" w:rsidRPr="00B40FDF" w:rsidRDefault="00B40FDF" w:rsidP="00B40FDF">
      <w:pPr>
        <w:rPr>
          <w:rFonts w:ascii="Times New Roman" w:hAnsi="Times New Roman" w:cs="Times New Roman"/>
          <w:b/>
          <w:bCs/>
          <w:noProof/>
          <w:sz w:val="24"/>
          <w:szCs w:val="24"/>
          <w:lang w:val="en-IN"/>
        </w:rPr>
      </w:pPr>
      <w:r w:rsidRPr="00B40FDF">
        <w:rPr>
          <w:rFonts w:ascii="Times New Roman" w:hAnsi="Times New Roman" w:cs="Times New Roman"/>
          <w:b/>
          <w:bCs/>
          <w:noProof/>
          <w:sz w:val="24"/>
          <w:szCs w:val="24"/>
          <w:lang w:val="en-IN"/>
        </w:rPr>
        <w:t>Observed Runs</w:t>
      </w:r>
    </w:p>
    <w:p w:rsidR="00B40FDF" w:rsidRPr="00B40FDF" w:rsidRDefault="00B40FDF" w:rsidP="00B40FDF">
      <w:pPr>
        <w:numPr>
          <w:ilvl w:val="0"/>
          <w:numId w:val="58"/>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Add Items</w:t>
      </w:r>
    </w:p>
    <w:p w:rsidR="00B40FDF" w:rsidRPr="00B40FDF" w:rsidRDefault="00B40FDF" w:rsidP="00B40FDF">
      <w:pPr>
        <w:numPr>
          <w:ilvl w:val="1"/>
          <w:numId w:val="58"/>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Initial Total: ₹0.00</w:t>
      </w:r>
    </w:p>
    <w:p w:rsidR="00B40FDF" w:rsidRPr="00B40FDF" w:rsidRDefault="00B40FDF" w:rsidP="00B40FDF">
      <w:pPr>
        <w:numPr>
          <w:ilvl w:val="1"/>
          <w:numId w:val="58"/>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Add (2x Pizza): “SUCCESS: Added 2 x Pizza. New Total Amount: ₹700.00.”</w:t>
      </w:r>
    </w:p>
    <w:p w:rsidR="00B40FDF" w:rsidRPr="00B40FDF" w:rsidRDefault="00B40FDF" w:rsidP="00B40FDF">
      <w:pPr>
        <w:numPr>
          <w:ilvl w:val="1"/>
          <w:numId w:val="58"/>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Add (3x Coke): “SUCCESS: Added 3 x Coke. New Total Amount: ₹880.00.”</w:t>
      </w:r>
    </w:p>
    <w:p w:rsidR="00B40FDF" w:rsidRPr="00B40FDF" w:rsidRDefault="00B40FDF" w:rsidP="00B40FDF">
      <w:pPr>
        <w:numPr>
          <w:ilvl w:val="0"/>
          <w:numId w:val="58"/>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Querying State</w:t>
      </w:r>
    </w:p>
    <w:p w:rsidR="00B40FDF" w:rsidRPr="00B40FDF" w:rsidRDefault="00B40FDF" w:rsidP="00B40FDF">
      <w:pPr>
        <w:numPr>
          <w:ilvl w:val="1"/>
          <w:numId w:val="58"/>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View Full Bill (option 2): Prints both items and “FINAL TOTAL: ₹880.00.”</w:t>
      </w:r>
    </w:p>
    <w:p w:rsidR="00B40FDF" w:rsidRPr="00B40FDF" w:rsidRDefault="00B40FDF" w:rsidP="00B40FDF">
      <w:pPr>
        <w:numPr>
          <w:ilvl w:val="1"/>
          <w:numId w:val="58"/>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lastRenderedPageBreak/>
        <w:t>View Last Item (option 3): “Last Item Added: Coke, Quantity: 3, Price: ₹180.00.”</w:t>
      </w:r>
    </w:p>
    <w:p w:rsidR="00B40FDF" w:rsidRPr="00B40FDF" w:rsidRDefault="00B40FDF" w:rsidP="00B40FDF">
      <w:pPr>
        <w:numPr>
          <w:ilvl w:val="0"/>
          <w:numId w:val="58"/>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Undo + Exit</w:t>
      </w:r>
    </w:p>
    <w:p w:rsidR="00B40FDF" w:rsidRPr="00B40FDF" w:rsidRDefault="00B40FDF" w:rsidP="00B40FDF">
      <w:pPr>
        <w:numPr>
          <w:ilvl w:val="1"/>
          <w:numId w:val="58"/>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Undo Last (option 4): “UNDO: Removed 3 x Coke (worth ₹180.00). New Total Amount: ₹700.00.”</w:t>
      </w:r>
    </w:p>
    <w:p w:rsidR="00B40FDF" w:rsidRPr="00B40FDF" w:rsidRDefault="00B40FDF" w:rsidP="00B40FDF">
      <w:pPr>
        <w:numPr>
          <w:ilvl w:val="1"/>
          <w:numId w:val="58"/>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Exit (option 5): “Cleaning up order history… Cleanup complete. Goodbye!”</w:t>
      </w:r>
    </w:p>
    <w:p w:rsidR="00B40FDF" w:rsidRPr="00B40FDF" w:rsidRDefault="00B40FDF" w:rsidP="00B40FDF">
      <w:pPr>
        <w:rPr>
          <w:rFonts w:ascii="Times New Roman" w:hAnsi="Times New Roman" w:cs="Times New Roman"/>
          <w:b/>
          <w:bCs/>
          <w:noProof/>
          <w:sz w:val="24"/>
          <w:szCs w:val="24"/>
          <w:lang w:val="en-IN"/>
        </w:rPr>
      </w:pPr>
      <w:r w:rsidRPr="00B40FDF">
        <w:rPr>
          <w:rFonts w:ascii="Times New Roman" w:hAnsi="Times New Roman" w:cs="Times New Roman"/>
          <w:b/>
          <w:bCs/>
          <w:noProof/>
          <w:sz w:val="24"/>
          <w:szCs w:val="24"/>
          <w:lang w:val="en-IN"/>
        </w:rPr>
        <w:t>Correctness &amp; Functional Behavior</w:t>
      </w:r>
    </w:p>
    <w:p w:rsidR="00B40FDF" w:rsidRPr="00B40FDF" w:rsidRDefault="00B40FDF" w:rsidP="00B40FDF">
      <w:pPr>
        <w:numPr>
          <w:ilvl w:val="0"/>
          <w:numId w:val="59"/>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Total updates are accurate:</w:t>
      </w:r>
      <w:r w:rsidRPr="00B40FDF">
        <w:rPr>
          <w:rFonts w:ascii="Times New Roman" w:hAnsi="Times New Roman" w:cs="Times New Roman"/>
          <w:noProof/>
          <w:sz w:val="24"/>
          <w:szCs w:val="24"/>
          <w:lang w:val="en-IN"/>
        </w:rPr>
        <w:t xml:space="preserve"> After addItem(2x Pizza) from ₹0 → ₹700; addItem(3x Coke) → ₹880; undoLastItem() restores to ₹700. The math is correct.</w:t>
      </w:r>
    </w:p>
    <w:p w:rsidR="00B40FDF" w:rsidRPr="00B40FDF" w:rsidRDefault="00B40FDF" w:rsidP="00B40FDF">
      <w:pPr>
        <w:numPr>
          <w:ilvl w:val="0"/>
          <w:numId w:val="59"/>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LIFO undo works:</w:t>
      </w:r>
      <w:r w:rsidRPr="00B40FDF">
        <w:rPr>
          <w:rFonts w:ascii="Times New Roman" w:hAnsi="Times New Roman" w:cs="Times New Roman"/>
          <w:noProof/>
          <w:sz w:val="24"/>
          <w:szCs w:val="24"/>
          <w:lang w:val="en-IN"/>
        </w:rPr>
        <w:t xml:space="preserve"> The last operation before undo was adding "Coke". The system correctly removes "Coke" and subtracts its price. This matches the stack design.</w:t>
      </w:r>
    </w:p>
    <w:p w:rsidR="00B40FDF" w:rsidRPr="00B40FDF" w:rsidRDefault="00B40FDF" w:rsidP="00B40FDF">
      <w:pPr>
        <w:numPr>
          <w:ilvl w:val="0"/>
          <w:numId w:val="59"/>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Introspection features work:</w:t>
      </w:r>
      <w:r w:rsidRPr="00B40FDF">
        <w:rPr>
          <w:rFonts w:ascii="Times New Roman" w:hAnsi="Times New Roman" w:cs="Times New Roman"/>
          <w:noProof/>
          <w:sz w:val="24"/>
          <w:szCs w:val="24"/>
          <w:lang w:val="en-IN"/>
        </w:rPr>
        <w:t xml:space="preserve"> “View Full Bill” and “View Last Item” report the exact current state of the bill without changing any data.</w:t>
      </w:r>
    </w:p>
    <w:p w:rsidR="00B40FDF" w:rsidRPr="00B40FDF" w:rsidRDefault="00B40FDF" w:rsidP="00B40FDF">
      <w:pPr>
        <w:numPr>
          <w:ilvl w:val="0"/>
          <w:numId w:val="59"/>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Graceful termination:</w:t>
      </w:r>
      <w:r w:rsidRPr="00B40FDF">
        <w:rPr>
          <w:rFonts w:ascii="Times New Roman" w:hAnsi="Times New Roman" w:cs="Times New Roman"/>
          <w:noProof/>
          <w:sz w:val="24"/>
          <w:szCs w:val="24"/>
          <w:lang w:val="en-IN"/>
        </w:rPr>
        <w:t xml:space="preserve"> The explicit cleanup() message confirms that all dynamically allocated OrderItem nodes and the Bill structure are freed.</w:t>
      </w:r>
    </w:p>
    <w:p w:rsidR="00B40FDF" w:rsidRPr="00B40FDF" w:rsidRDefault="00B40FDF" w:rsidP="00B40FDF">
      <w:pPr>
        <w:rPr>
          <w:rFonts w:ascii="Times New Roman" w:hAnsi="Times New Roman" w:cs="Times New Roman"/>
          <w:b/>
          <w:bCs/>
          <w:noProof/>
          <w:sz w:val="24"/>
          <w:szCs w:val="24"/>
          <w:lang w:val="en-IN"/>
        </w:rPr>
      </w:pPr>
      <w:r w:rsidRPr="00B40FDF">
        <w:rPr>
          <w:rFonts w:ascii="Times New Roman" w:hAnsi="Times New Roman" w:cs="Times New Roman"/>
          <w:b/>
          <w:bCs/>
          <w:noProof/>
          <w:sz w:val="24"/>
          <w:szCs w:val="24"/>
          <w:lang w:val="en-IN"/>
        </w:rPr>
        <w:t>Usability &amp; Messaging</w:t>
      </w:r>
    </w:p>
    <w:p w:rsidR="00B40FDF" w:rsidRPr="00B40FDF" w:rsidRDefault="00B40FDF" w:rsidP="00B40FDF">
      <w:pPr>
        <w:numPr>
          <w:ilvl w:val="0"/>
          <w:numId w:val="60"/>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Menu-driven flow is clear; prompts for item number and quantity appear only when addItem is selected.</w:t>
      </w:r>
    </w:p>
    <w:p w:rsidR="00B40FDF" w:rsidRPr="00B40FDF" w:rsidRDefault="00B40FDF" w:rsidP="00B40FDF">
      <w:pPr>
        <w:numPr>
          <w:ilvl w:val="0"/>
          <w:numId w:val="60"/>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Status messages (e.g., "SUCCESS: Added...", "UNDO: Removed...") give immediate feedback, which is helpful for confirming actions.</w:t>
      </w:r>
    </w:p>
    <w:p w:rsidR="00B40FDF" w:rsidRPr="00B40FDF" w:rsidRDefault="00B40FDF" w:rsidP="00B40FDF">
      <w:pPr>
        <w:numPr>
          <w:ilvl w:val="0"/>
          <w:numId w:val="60"/>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Error paths (shown in sample run) such as "No items in the bill to undo" are handled with informative prints. The code also handles invalid quantity and invalid menu choices.</w:t>
      </w:r>
    </w:p>
    <w:p w:rsidR="00B40FDF" w:rsidRPr="00B40FDF" w:rsidRDefault="00B40FDF" w:rsidP="00B40FDF">
      <w:pPr>
        <w:rPr>
          <w:rFonts w:ascii="Times New Roman" w:hAnsi="Times New Roman" w:cs="Times New Roman"/>
          <w:b/>
          <w:bCs/>
          <w:noProof/>
          <w:sz w:val="24"/>
          <w:szCs w:val="24"/>
          <w:lang w:val="en-IN"/>
        </w:rPr>
      </w:pPr>
      <w:r w:rsidRPr="00B40FDF">
        <w:rPr>
          <w:rFonts w:ascii="Times New Roman" w:hAnsi="Times New Roman" w:cs="Times New Roman"/>
          <w:b/>
          <w:bCs/>
          <w:noProof/>
          <w:sz w:val="24"/>
          <w:szCs w:val="24"/>
          <w:lang w:val="en-IN"/>
        </w:rPr>
        <w:t>Data Structure Rationale (validated by results)</w:t>
      </w:r>
    </w:p>
    <w:p w:rsidR="00B40FDF" w:rsidRPr="00B40FDF" w:rsidRDefault="00B40FDF" w:rsidP="00B40FDF">
      <w:pPr>
        <w:numPr>
          <w:ilvl w:val="0"/>
          <w:numId w:val="61"/>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Stack for history:</w:t>
      </w:r>
      <w:r w:rsidRPr="00B40FDF">
        <w:rPr>
          <w:rFonts w:ascii="Times New Roman" w:hAnsi="Times New Roman" w:cs="Times New Roman"/>
          <w:noProof/>
          <w:sz w:val="24"/>
          <w:szCs w:val="24"/>
          <w:lang w:val="en-IN"/>
        </w:rPr>
        <w:t xml:space="preserve"> The ability to undo </w:t>
      </w:r>
      <w:r w:rsidRPr="00B40FDF">
        <w:rPr>
          <w:rFonts w:ascii="Times New Roman" w:hAnsi="Times New Roman" w:cs="Times New Roman"/>
          <w:i/>
          <w:iCs/>
          <w:noProof/>
          <w:sz w:val="24"/>
          <w:szCs w:val="24"/>
          <w:lang w:val="en-IN"/>
        </w:rPr>
        <w:t>only</w:t>
      </w:r>
      <w:r w:rsidRPr="00B40FDF">
        <w:rPr>
          <w:rFonts w:ascii="Times New Roman" w:hAnsi="Times New Roman" w:cs="Times New Roman"/>
          <w:noProof/>
          <w:sz w:val="24"/>
          <w:szCs w:val="24"/>
          <w:lang w:val="en-IN"/>
        </w:rPr>
        <w:t xml:space="preserve"> the last action is exactly what a stack guarantees. The results show this LIFO invariant is preserved.</w:t>
      </w:r>
    </w:p>
    <w:p w:rsidR="00B40FDF" w:rsidRPr="00B40FDF" w:rsidRDefault="00B40FDF" w:rsidP="00B40FDF">
      <w:pPr>
        <w:numPr>
          <w:ilvl w:val="0"/>
          <w:numId w:val="61"/>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Linked list implementation:</w:t>
      </w:r>
      <w:r w:rsidRPr="00B40FDF">
        <w:rPr>
          <w:rFonts w:ascii="Times New Roman" w:hAnsi="Times New Roman" w:cs="Times New Roman"/>
          <w:noProof/>
          <w:sz w:val="24"/>
          <w:szCs w:val="24"/>
          <w:lang w:val="en-IN"/>
        </w:rPr>
        <w:t xml:space="preserve"> There is no fixed limit on the number of items on the bill. The program handled multiple addItem operations without any overflow concerns.</w:t>
      </w:r>
    </w:p>
    <w:p w:rsidR="00B40FDF" w:rsidRPr="00B40FDF" w:rsidRDefault="00B40FDF" w:rsidP="00B40FDF">
      <w:pPr>
        <w:rPr>
          <w:rFonts w:ascii="Times New Roman" w:hAnsi="Times New Roman" w:cs="Times New Roman"/>
          <w:b/>
          <w:bCs/>
          <w:noProof/>
          <w:sz w:val="24"/>
          <w:szCs w:val="24"/>
          <w:lang w:val="en-IN"/>
        </w:rPr>
      </w:pPr>
      <w:r w:rsidRPr="00B40FDF">
        <w:rPr>
          <w:rFonts w:ascii="Times New Roman" w:hAnsi="Times New Roman" w:cs="Times New Roman"/>
          <w:b/>
          <w:bCs/>
          <w:noProof/>
          <w:sz w:val="24"/>
          <w:szCs w:val="24"/>
          <w:lang w:val="en-IN"/>
        </w:rPr>
        <w:lastRenderedPageBreak/>
        <w:t>Performance Considerations</w:t>
      </w:r>
    </w:p>
    <w:p w:rsidR="00B40FDF" w:rsidRPr="00B40FDF" w:rsidRDefault="00B40FDF" w:rsidP="00B40FDF">
      <w:pPr>
        <w:numPr>
          <w:ilvl w:val="0"/>
          <w:numId w:val="62"/>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Time complexity:</w:t>
      </w:r>
      <w:r w:rsidRPr="00B40FDF">
        <w:rPr>
          <w:rFonts w:ascii="Times New Roman" w:hAnsi="Times New Roman" w:cs="Times New Roman"/>
          <w:noProof/>
          <w:sz w:val="24"/>
          <w:szCs w:val="24"/>
          <w:lang w:val="en-IN"/>
        </w:rPr>
        <w:t xml:space="preserve"> Each core operation—addItem (push), undoLastItem (pop), and viewLastItem (peek)—is </w:t>
      </w:r>
      <w:r w:rsidRPr="00B40FDF">
        <w:rPr>
          <w:rFonts w:ascii="Times New Roman" w:hAnsi="Times New Roman" w:cs="Times New Roman"/>
          <w:b/>
          <w:bCs/>
          <w:noProof/>
          <w:sz w:val="24"/>
          <w:szCs w:val="24"/>
          <w:lang w:val="en-IN"/>
        </w:rPr>
        <w:t>$O(1)$</w:t>
      </w:r>
      <w:r w:rsidRPr="00B40FDF">
        <w:rPr>
          <w:rFonts w:ascii="Times New Roman" w:hAnsi="Times New Roman" w:cs="Times New Roman"/>
          <w:noProof/>
          <w:sz w:val="24"/>
          <w:szCs w:val="24"/>
          <w:lang w:val="en-IN"/>
        </w:rPr>
        <w:t xml:space="preserve"> (constant time), as they only interact with the order_top of the stack.</w:t>
      </w:r>
    </w:p>
    <w:p w:rsidR="00B40FDF" w:rsidRPr="00B40FDF" w:rsidRDefault="00B40FDF" w:rsidP="00B40FDF">
      <w:pPr>
        <w:numPr>
          <w:ilvl w:val="0"/>
          <w:numId w:val="62"/>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 xml:space="preserve">viewFullBill is an </w:t>
      </w:r>
      <w:r w:rsidRPr="00B40FDF">
        <w:rPr>
          <w:rFonts w:ascii="Times New Roman" w:hAnsi="Times New Roman" w:cs="Times New Roman"/>
          <w:b/>
          <w:bCs/>
          <w:noProof/>
          <w:sz w:val="24"/>
          <w:szCs w:val="24"/>
          <w:lang w:val="en-IN"/>
        </w:rPr>
        <w:t>$O(n)$</w:t>
      </w:r>
      <w:r w:rsidRPr="00B40FDF">
        <w:rPr>
          <w:rFonts w:ascii="Times New Roman" w:hAnsi="Times New Roman" w:cs="Times New Roman"/>
          <w:noProof/>
          <w:sz w:val="24"/>
          <w:szCs w:val="24"/>
          <w:lang w:val="en-IN"/>
        </w:rPr>
        <w:t xml:space="preserve"> (linear time) operation, as it must visit every node (item) in the stack.</w:t>
      </w:r>
    </w:p>
    <w:p w:rsidR="00B40FDF" w:rsidRPr="00B40FDF" w:rsidRDefault="00B40FDF" w:rsidP="00B40FDF">
      <w:pPr>
        <w:numPr>
          <w:ilvl w:val="0"/>
          <w:numId w:val="62"/>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Space complexity:</w:t>
      </w:r>
      <w:r w:rsidRPr="00B40FDF">
        <w:rPr>
          <w:rFonts w:ascii="Times New Roman" w:hAnsi="Times New Roman" w:cs="Times New Roman"/>
          <w:noProof/>
          <w:sz w:val="24"/>
          <w:szCs w:val="24"/>
          <w:lang w:val="en-IN"/>
        </w:rPr>
        <w:t xml:space="preserve"> Each new item added allocates one new node, leading to a total space complexity of </w:t>
      </w:r>
      <w:r w:rsidRPr="00B40FDF">
        <w:rPr>
          <w:rFonts w:ascii="Times New Roman" w:hAnsi="Times New Roman" w:cs="Times New Roman"/>
          <w:b/>
          <w:bCs/>
          <w:noProof/>
          <w:sz w:val="24"/>
          <w:szCs w:val="24"/>
          <w:lang w:val="en-IN"/>
        </w:rPr>
        <w:t>$O(n)$</w:t>
      </w:r>
      <w:r w:rsidRPr="00B40FDF">
        <w:rPr>
          <w:rFonts w:ascii="Times New Roman" w:hAnsi="Times New Roman" w:cs="Times New Roman"/>
          <w:noProof/>
          <w:sz w:val="24"/>
          <w:szCs w:val="24"/>
          <w:lang w:val="en-IN"/>
        </w:rPr>
        <w:t xml:space="preserve"> for $n$ items on the bill. undoLastItem frees nodes, reclaiming memory immediately.</w:t>
      </w:r>
    </w:p>
    <w:p w:rsidR="00B40FDF" w:rsidRPr="00B40FDF" w:rsidRDefault="00B40FDF" w:rsidP="00B40FDF">
      <w:pPr>
        <w:rPr>
          <w:rFonts w:ascii="Times New Roman" w:hAnsi="Times New Roman" w:cs="Times New Roman"/>
          <w:b/>
          <w:bCs/>
          <w:noProof/>
          <w:sz w:val="24"/>
          <w:szCs w:val="24"/>
          <w:lang w:val="en-IN"/>
        </w:rPr>
      </w:pPr>
      <w:r w:rsidRPr="00B40FDF">
        <w:rPr>
          <w:rFonts w:ascii="Times New Roman" w:hAnsi="Times New Roman" w:cs="Times New Roman"/>
          <w:b/>
          <w:bCs/>
          <w:noProof/>
          <w:sz w:val="24"/>
          <w:szCs w:val="24"/>
          <w:lang w:val="en-IN"/>
        </w:rPr>
        <w:t>Robustness &amp; Integrity</w:t>
      </w:r>
    </w:p>
    <w:p w:rsidR="00B40FDF" w:rsidRPr="00B40FDF" w:rsidRDefault="00B40FDF" w:rsidP="00B40FDF">
      <w:pPr>
        <w:numPr>
          <w:ilvl w:val="0"/>
          <w:numId w:val="63"/>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Input validation:</w:t>
      </w:r>
      <w:r w:rsidRPr="00B40FDF">
        <w:rPr>
          <w:rFonts w:ascii="Times New Roman" w:hAnsi="Times New Roman" w:cs="Times New Roman"/>
          <w:noProof/>
          <w:sz w:val="24"/>
          <w:szCs w:val="24"/>
          <w:lang w:val="en-IN"/>
        </w:rPr>
        <w:t xml:space="preserve"> Invalid quantities (&lt;= 0) and invalid menu choices are rejected.</w:t>
      </w:r>
    </w:p>
    <w:p w:rsidR="00B40FDF" w:rsidRPr="00B40FDF" w:rsidRDefault="00B40FDF" w:rsidP="00B40FDF">
      <w:pPr>
        <w:numPr>
          <w:ilvl w:val="0"/>
          <w:numId w:val="63"/>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Memory safety:</w:t>
      </w:r>
      <w:r w:rsidRPr="00B40FDF">
        <w:rPr>
          <w:rFonts w:ascii="Times New Roman" w:hAnsi="Times New Roman" w:cs="Times New Roman"/>
          <w:noProof/>
          <w:sz w:val="24"/>
          <w:szCs w:val="24"/>
          <w:lang w:val="en-IN"/>
        </w:rPr>
        <w:t xml:space="preserve"> The cleanup() function at exit, plus the free() call during undoLastItem, prevents memory leaks. This is confirmed by the “Cleanup complete” message.</w:t>
      </w:r>
    </w:p>
    <w:p w:rsidR="00B40FDF" w:rsidRPr="00B40FDF" w:rsidRDefault="00B40FDF" w:rsidP="00B40FDF">
      <w:pPr>
        <w:numPr>
          <w:ilvl w:val="0"/>
          <w:numId w:val="63"/>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State consistency:</w:t>
      </w:r>
      <w:r w:rsidRPr="00B40FDF">
        <w:rPr>
          <w:rFonts w:ascii="Times New Roman" w:hAnsi="Times New Roman" w:cs="Times New Roman"/>
          <w:noProof/>
          <w:sz w:val="24"/>
          <w:szCs w:val="24"/>
          <w:lang w:val="en-IN"/>
        </w:rPr>
        <w:t xml:space="preserve"> After every mutation (addItem, undoLastItem), the program prints the new totalAmount, which makes auditing the program's state easy.</w:t>
      </w:r>
    </w:p>
    <w:p w:rsidR="00B40FDF" w:rsidRPr="00B40FDF" w:rsidRDefault="00B40FDF" w:rsidP="00B40FDF">
      <w:pPr>
        <w:rPr>
          <w:rFonts w:ascii="Times New Roman" w:hAnsi="Times New Roman" w:cs="Times New Roman"/>
          <w:b/>
          <w:bCs/>
          <w:noProof/>
          <w:sz w:val="24"/>
          <w:szCs w:val="24"/>
          <w:lang w:val="en-IN"/>
        </w:rPr>
      </w:pPr>
      <w:r w:rsidRPr="00B40FDF">
        <w:rPr>
          <w:rFonts w:ascii="Times New Roman" w:hAnsi="Times New Roman" w:cs="Times New Roman"/>
          <w:b/>
          <w:bCs/>
          <w:noProof/>
          <w:sz w:val="24"/>
          <w:szCs w:val="24"/>
          <w:lang w:val="en-IN"/>
        </w:rPr>
        <w:t>Edge Cases (tested implicitly or by design)</w:t>
      </w:r>
    </w:p>
    <w:p w:rsidR="00B40FDF" w:rsidRPr="00B40FDF" w:rsidRDefault="00B40FDF" w:rsidP="00B40FDF">
      <w:pPr>
        <w:numPr>
          <w:ilvl w:val="0"/>
          <w:numId w:val="64"/>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Undo with empty history:</w:t>
      </w:r>
      <w:r w:rsidRPr="00B40FDF">
        <w:rPr>
          <w:rFonts w:ascii="Times New Roman" w:hAnsi="Times New Roman" w:cs="Times New Roman"/>
          <w:noProof/>
          <w:sz w:val="24"/>
          <w:szCs w:val="24"/>
          <w:lang w:val="en-IN"/>
        </w:rPr>
        <w:t xml:space="preserve"> Handled—prints “No items in the bill to undo.” (shown in sample run).</w:t>
      </w:r>
    </w:p>
    <w:p w:rsidR="00B40FDF" w:rsidRPr="00B40FDF" w:rsidRDefault="00B40FDF" w:rsidP="00B40FDF">
      <w:pPr>
        <w:numPr>
          <w:ilvl w:val="0"/>
          <w:numId w:val="64"/>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View last with empty history:</w:t>
      </w:r>
      <w:r w:rsidRPr="00B40FDF">
        <w:rPr>
          <w:rFonts w:ascii="Times New Roman" w:hAnsi="Times New Roman" w:cs="Times New Roman"/>
          <w:noProof/>
          <w:sz w:val="24"/>
          <w:szCs w:val="24"/>
          <w:lang w:val="en-IN"/>
        </w:rPr>
        <w:t xml:space="preserve"> Handled—prints “No items in the bill yet.”</w:t>
      </w:r>
    </w:p>
    <w:p w:rsidR="00B40FDF" w:rsidRPr="00B40FDF" w:rsidRDefault="00B40FDF" w:rsidP="00B40FDF">
      <w:pPr>
        <w:numPr>
          <w:ilvl w:val="0"/>
          <w:numId w:val="64"/>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Invalid input:</w:t>
      </w:r>
      <w:r w:rsidRPr="00B40FDF">
        <w:rPr>
          <w:rFonts w:ascii="Times New Roman" w:hAnsi="Times New Roman" w:cs="Times New Roman"/>
          <w:noProof/>
          <w:sz w:val="24"/>
          <w:szCs w:val="24"/>
          <w:lang w:val="en-IN"/>
        </w:rPr>
        <w:t xml:space="preserve"> Non-numeric menu entries and invalid menu numbers are sanitized by getValidIntInput() and the default switch case.</w:t>
      </w:r>
    </w:p>
    <w:p w:rsidR="00B40FDF" w:rsidRPr="00B40FDF" w:rsidRDefault="00B40FDF" w:rsidP="00B40FDF">
      <w:pPr>
        <w:rPr>
          <w:rFonts w:ascii="Times New Roman" w:hAnsi="Times New Roman" w:cs="Times New Roman"/>
          <w:b/>
          <w:bCs/>
          <w:noProof/>
          <w:sz w:val="24"/>
          <w:szCs w:val="24"/>
          <w:lang w:val="en-IN"/>
        </w:rPr>
      </w:pPr>
      <w:r w:rsidRPr="00B40FDF">
        <w:rPr>
          <w:rFonts w:ascii="Times New Roman" w:hAnsi="Times New Roman" w:cs="Times New Roman"/>
          <w:b/>
          <w:bCs/>
          <w:noProof/>
          <w:sz w:val="24"/>
          <w:szCs w:val="24"/>
          <w:lang w:val="en-IN"/>
        </w:rPr>
        <w:t>Limitations</w:t>
      </w:r>
    </w:p>
    <w:p w:rsidR="00B40FDF" w:rsidRPr="00B40FDF" w:rsidRDefault="00B40FDF" w:rsidP="00B40FDF">
      <w:pPr>
        <w:numPr>
          <w:ilvl w:val="0"/>
          <w:numId w:val="65"/>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Single user/bill only; no persistence (the bill is lost after exiting).</w:t>
      </w:r>
    </w:p>
    <w:p w:rsidR="00B40FDF" w:rsidRPr="00B40FDF" w:rsidRDefault="00B40FDF" w:rsidP="00B40FDF">
      <w:pPr>
        <w:numPr>
          <w:ilvl w:val="0"/>
          <w:numId w:val="65"/>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The menu is hard-coded; it cannot be changed without recompiling the program.</w:t>
      </w:r>
    </w:p>
    <w:p w:rsidR="00B40FDF" w:rsidRPr="00B40FDF" w:rsidRDefault="00B40FDF" w:rsidP="00B40FDF">
      <w:pPr>
        <w:numPr>
          <w:ilvl w:val="0"/>
          <w:numId w:val="65"/>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 xml:space="preserve">The system only allows undoing the </w:t>
      </w:r>
      <w:r w:rsidRPr="00B40FDF">
        <w:rPr>
          <w:rFonts w:ascii="Times New Roman" w:hAnsi="Times New Roman" w:cs="Times New Roman"/>
          <w:i/>
          <w:iCs/>
          <w:noProof/>
          <w:sz w:val="24"/>
          <w:szCs w:val="24"/>
          <w:lang w:val="en-IN"/>
        </w:rPr>
        <w:t>last</w:t>
      </w:r>
      <w:r w:rsidRPr="00B40FDF">
        <w:rPr>
          <w:rFonts w:ascii="Times New Roman" w:hAnsi="Times New Roman" w:cs="Times New Roman"/>
          <w:noProof/>
          <w:sz w:val="24"/>
          <w:szCs w:val="24"/>
          <w:lang w:val="en-IN"/>
        </w:rPr>
        <w:t xml:space="preserve"> item. It is not possible to remove an item from the middle of the bill.</w:t>
      </w:r>
    </w:p>
    <w:p w:rsidR="00B40FDF" w:rsidRPr="00B40FDF" w:rsidRDefault="00B40FDF" w:rsidP="00B40FDF">
      <w:p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pict>
          <v:rect id="_x0000_i1074" style="width:0;height:1.5pt" o:hralign="center" o:hrstd="t" o:hr="t" fillcolor="#a0a0a0" stroked="f"/>
        </w:pict>
      </w:r>
    </w:p>
    <w:p w:rsidR="00410630" w:rsidRDefault="00410630" w:rsidP="00B40FDF">
      <w:pPr>
        <w:rPr>
          <w:rFonts w:ascii="Times New Roman" w:hAnsi="Times New Roman" w:cs="Times New Roman"/>
          <w:b/>
          <w:bCs/>
          <w:noProof/>
          <w:sz w:val="24"/>
          <w:szCs w:val="24"/>
          <w:lang w:val="en-IN"/>
        </w:rPr>
      </w:pPr>
    </w:p>
    <w:p w:rsidR="00B40FDF" w:rsidRPr="00B40FDF" w:rsidRDefault="00B40FDF" w:rsidP="00B40FDF">
      <w:pPr>
        <w:rPr>
          <w:rFonts w:ascii="Times New Roman" w:hAnsi="Times New Roman" w:cs="Times New Roman"/>
          <w:b/>
          <w:bCs/>
          <w:noProof/>
          <w:sz w:val="24"/>
          <w:szCs w:val="24"/>
          <w:lang w:val="en-IN"/>
        </w:rPr>
      </w:pPr>
      <w:r w:rsidRPr="00B40FDF">
        <w:rPr>
          <w:rFonts w:ascii="Times New Roman" w:hAnsi="Times New Roman" w:cs="Times New Roman"/>
          <w:b/>
          <w:bCs/>
          <w:noProof/>
          <w:sz w:val="24"/>
          <w:szCs w:val="24"/>
          <w:lang w:val="en-IN"/>
        </w:rPr>
        <w:lastRenderedPageBreak/>
        <w:t>CONCLUSION</w:t>
      </w:r>
    </w:p>
    <w:p w:rsidR="00B40FDF" w:rsidRPr="00B40FDF" w:rsidRDefault="00B40FDF" w:rsidP="00B40FDF">
      <w:p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 xml:space="preserve">This project effectively demonstrates how data structures can be applied to build functional and interactive applications. Using a </w:t>
      </w:r>
      <w:r w:rsidRPr="00B40FDF">
        <w:rPr>
          <w:rFonts w:ascii="Times New Roman" w:hAnsi="Times New Roman" w:cs="Times New Roman"/>
          <w:b/>
          <w:bCs/>
          <w:noProof/>
          <w:sz w:val="24"/>
          <w:szCs w:val="24"/>
          <w:lang w:val="en-IN"/>
        </w:rPr>
        <w:t>stack implemented with a linked list</w:t>
      </w:r>
      <w:r w:rsidRPr="00B40FDF">
        <w:rPr>
          <w:rFonts w:ascii="Times New Roman" w:hAnsi="Times New Roman" w:cs="Times New Roman"/>
          <w:noProof/>
          <w:sz w:val="24"/>
          <w:szCs w:val="24"/>
          <w:lang w:val="en-IN"/>
        </w:rPr>
        <w:t>, the program successfully replicates a real-time restaurant billing workflow. The modular design and use of dynamic memory allocation reflect strong programming practices. This project strengthened our understanding of stack operations (push, pop, peek), pointer handling, and linked list traversal — all essential skills in algorithm design and C programming.</w:t>
      </w:r>
    </w:p>
    <w:p w:rsidR="00B40FDF" w:rsidRPr="00B40FDF" w:rsidRDefault="00B40FDF" w:rsidP="00B40FDF">
      <w:p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pict>
          <v:rect id="_x0000_i1075" style="width:0;height:1.5pt" o:hralign="center" o:hrstd="t" o:hr="t" fillcolor="#a0a0a0" stroked="f"/>
        </w:pict>
      </w:r>
    </w:p>
    <w:p w:rsidR="00B40FDF" w:rsidRPr="00B40FDF" w:rsidRDefault="00B40FDF" w:rsidP="00B40FDF">
      <w:pPr>
        <w:rPr>
          <w:rFonts w:ascii="Times New Roman" w:hAnsi="Times New Roman" w:cs="Times New Roman"/>
          <w:b/>
          <w:bCs/>
          <w:noProof/>
          <w:sz w:val="24"/>
          <w:szCs w:val="24"/>
          <w:lang w:val="en-IN"/>
        </w:rPr>
      </w:pPr>
      <w:r w:rsidRPr="00B40FDF">
        <w:rPr>
          <w:rFonts w:ascii="Times New Roman" w:hAnsi="Times New Roman" w:cs="Times New Roman"/>
          <w:b/>
          <w:bCs/>
          <w:noProof/>
          <w:sz w:val="24"/>
          <w:szCs w:val="24"/>
          <w:lang w:val="en-IN"/>
        </w:rPr>
        <w:t>FUTURE SCOPE</w:t>
      </w:r>
    </w:p>
    <w:p w:rsidR="00B40FDF" w:rsidRPr="00B40FDF" w:rsidRDefault="00B40FDF" w:rsidP="00B40FDF">
      <w:pPr>
        <w:numPr>
          <w:ilvl w:val="0"/>
          <w:numId w:val="66"/>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Implement Multiple Tables:</w:t>
      </w:r>
      <w:r w:rsidRPr="00B40FDF">
        <w:rPr>
          <w:rFonts w:ascii="Times New Roman" w:hAnsi="Times New Roman" w:cs="Times New Roman"/>
          <w:noProof/>
          <w:sz w:val="24"/>
          <w:szCs w:val="24"/>
          <w:lang w:val="en-IN"/>
        </w:rPr>
        <w:t xml:space="preserve"> Use an array of Bill* pointers or a hash table to manage multiple active bills at the same time (e.g., Bill* tables[10]).</w:t>
      </w:r>
    </w:p>
    <w:p w:rsidR="00B40FDF" w:rsidRPr="00B40FDF" w:rsidRDefault="00B40FDF" w:rsidP="00B40FDF">
      <w:pPr>
        <w:numPr>
          <w:ilvl w:val="0"/>
          <w:numId w:val="66"/>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Implement Persistent Storage:</w:t>
      </w:r>
      <w:r w:rsidRPr="00B40FDF">
        <w:rPr>
          <w:rFonts w:ascii="Times New Roman" w:hAnsi="Times New Roman" w:cs="Times New Roman"/>
          <w:noProof/>
          <w:sz w:val="24"/>
          <w:szCs w:val="24"/>
          <w:lang w:val="en-IN"/>
        </w:rPr>
        <w:t xml:space="preserve"> Use file handling (fopen, fwrite) to save the bill to a text file, so it is not lost when the program closes.</w:t>
      </w:r>
    </w:p>
    <w:p w:rsidR="00B40FDF" w:rsidRPr="00B40FDF" w:rsidRDefault="00B40FDF" w:rsidP="00B40FDF">
      <w:pPr>
        <w:numPr>
          <w:ilvl w:val="0"/>
          <w:numId w:val="66"/>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Dynamic Menu:</w:t>
      </w:r>
      <w:r w:rsidRPr="00B40FDF">
        <w:rPr>
          <w:rFonts w:ascii="Times New Roman" w:hAnsi="Times New Roman" w:cs="Times New Roman"/>
          <w:noProof/>
          <w:sz w:val="24"/>
          <w:szCs w:val="24"/>
          <w:lang w:val="en-IN"/>
        </w:rPr>
        <w:t xml:space="preserve"> Load the restaurant menu (items and prices) from an external menu.txt file at startup.</w:t>
      </w:r>
    </w:p>
    <w:p w:rsidR="00B40FDF" w:rsidRPr="00B40FDF" w:rsidRDefault="00B40FDF" w:rsidP="00B40FDF">
      <w:pPr>
        <w:numPr>
          <w:ilvl w:val="0"/>
          <w:numId w:val="66"/>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Add Kitchen Order Queue:</w:t>
      </w:r>
      <w:r w:rsidRPr="00B40FDF">
        <w:rPr>
          <w:rFonts w:ascii="Times New Roman" w:hAnsi="Times New Roman" w:cs="Times New Roman"/>
          <w:noProof/>
          <w:sz w:val="24"/>
          <w:szCs w:val="24"/>
          <w:lang w:val="en-IN"/>
        </w:rPr>
        <w:t xml:space="preserve"> Implement a </w:t>
      </w:r>
      <w:r w:rsidRPr="00B40FDF">
        <w:rPr>
          <w:rFonts w:ascii="Times New Roman" w:hAnsi="Times New Roman" w:cs="Times New Roman"/>
          <w:b/>
          <w:bCs/>
          <w:noProof/>
          <w:sz w:val="24"/>
          <w:szCs w:val="24"/>
          <w:lang w:val="en-IN"/>
        </w:rPr>
        <w:t>Queue</w:t>
      </w:r>
      <w:r w:rsidRPr="00B40FDF">
        <w:rPr>
          <w:rFonts w:ascii="Times New Roman" w:hAnsi="Times New Roman" w:cs="Times New Roman"/>
          <w:noProof/>
          <w:sz w:val="24"/>
          <w:szCs w:val="24"/>
          <w:lang w:val="en-IN"/>
        </w:rPr>
        <w:t xml:space="preserve"> data structure. When an item is added to the bill (pushed to the stack), it is also </w:t>
      </w:r>
      <w:r w:rsidRPr="00B40FDF">
        <w:rPr>
          <w:rFonts w:ascii="Times New Roman" w:hAnsi="Times New Roman" w:cs="Times New Roman"/>
          <w:i/>
          <w:iCs/>
          <w:noProof/>
          <w:sz w:val="24"/>
          <w:szCs w:val="24"/>
          <w:lang w:val="en-IN"/>
        </w:rPr>
        <w:t>enqueued</w:t>
      </w:r>
      <w:r w:rsidRPr="00B40FDF">
        <w:rPr>
          <w:rFonts w:ascii="Times New Roman" w:hAnsi="Times New Roman" w:cs="Times New Roman"/>
          <w:noProof/>
          <w:sz w:val="24"/>
          <w:szCs w:val="24"/>
          <w:lang w:val="en-IN"/>
        </w:rPr>
        <w:t xml:space="preserve"> to a "Kitchen" queue to be "cooked" in FIFO (First-In-First-Out) order.</w:t>
      </w:r>
    </w:p>
    <w:p w:rsidR="00B40FDF" w:rsidRPr="00B40FDF" w:rsidRDefault="00B40FDF" w:rsidP="00B40FDF">
      <w:pPr>
        <w:numPr>
          <w:ilvl w:val="0"/>
          <w:numId w:val="66"/>
        </w:numPr>
        <w:rPr>
          <w:rFonts w:ascii="Times New Roman" w:hAnsi="Times New Roman" w:cs="Times New Roman"/>
          <w:noProof/>
          <w:sz w:val="24"/>
          <w:szCs w:val="24"/>
          <w:lang w:val="en-IN"/>
        </w:rPr>
      </w:pPr>
      <w:r w:rsidRPr="00B40FDF">
        <w:rPr>
          <w:rFonts w:ascii="Times New Roman" w:hAnsi="Times New Roman" w:cs="Times New Roman"/>
          <w:b/>
          <w:bCs/>
          <w:noProof/>
          <w:sz w:val="24"/>
          <w:szCs w:val="24"/>
          <w:lang w:val="en-IN"/>
        </w:rPr>
        <w:t>Integrate Graphical User Interface (GUI):</w:t>
      </w:r>
      <w:r w:rsidRPr="00B40FDF">
        <w:rPr>
          <w:rFonts w:ascii="Times New Roman" w:hAnsi="Times New Roman" w:cs="Times New Roman"/>
          <w:noProof/>
          <w:sz w:val="24"/>
          <w:szCs w:val="24"/>
          <w:lang w:val="en-IN"/>
        </w:rPr>
        <w:t xml:space="preserve"> Rebuild the frontend using a library like GTK+ or Qt to create a clickable, user-friendly interface.</w:t>
      </w:r>
    </w:p>
    <w:p w:rsidR="00B40FDF" w:rsidRPr="00B40FDF" w:rsidRDefault="00B40FDF" w:rsidP="00B40FDF">
      <w:p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pict>
          <v:rect id="_x0000_i1076" style="width:0;height:1.5pt" o:hralign="center" o:hrstd="t" o:hr="t" fillcolor="#a0a0a0" stroked="f"/>
        </w:pict>
      </w:r>
    </w:p>
    <w:p w:rsidR="00B40FDF" w:rsidRPr="00B40FDF" w:rsidRDefault="00B40FDF" w:rsidP="00B40FDF">
      <w:pPr>
        <w:rPr>
          <w:rFonts w:ascii="Times New Roman" w:hAnsi="Times New Roman" w:cs="Times New Roman"/>
          <w:b/>
          <w:bCs/>
          <w:noProof/>
          <w:sz w:val="24"/>
          <w:szCs w:val="24"/>
          <w:lang w:val="en-IN"/>
        </w:rPr>
      </w:pPr>
      <w:r w:rsidRPr="00B40FDF">
        <w:rPr>
          <w:rFonts w:ascii="Times New Roman" w:hAnsi="Times New Roman" w:cs="Times New Roman"/>
          <w:b/>
          <w:bCs/>
          <w:noProof/>
          <w:sz w:val="24"/>
          <w:szCs w:val="24"/>
          <w:lang w:val="en-IN"/>
        </w:rPr>
        <w:t>REFERENCES</w:t>
      </w:r>
    </w:p>
    <w:p w:rsidR="00B40FDF" w:rsidRPr="00B40FDF" w:rsidRDefault="00B40FDF" w:rsidP="00B40FDF">
      <w:pPr>
        <w:numPr>
          <w:ilvl w:val="0"/>
          <w:numId w:val="67"/>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GeeksforGeeks – "Linked List Data Structure in C"</w:t>
      </w:r>
    </w:p>
    <w:p w:rsidR="00B40FDF" w:rsidRPr="00B40FDF" w:rsidRDefault="00B40FDF" w:rsidP="00B40FDF">
      <w:pPr>
        <w:numPr>
          <w:ilvl w:val="0"/>
          <w:numId w:val="67"/>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Tutorialspoint – "Dynamic Memory Allocation in C"</w:t>
      </w:r>
    </w:p>
    <w:p w:rsidR="00B40FDF" w:rsidRPr="00B40FDF" w:rsidRDefault="00B40FDF" w:rsidP="00B40FDF">
      <w:pPr>
        <w:numPr>
          <w:ilvl w:val="0"/>
          <w:numId w:val="67"/>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StudyTonight – "Stacks and Queues in Data Structures"</w:t>
      </w:r>
    </w:p>
    <w:p w:rsidR="00B40FDF" w:rsidRPr="00B40FDF" w:rsidRDefault="00B40FDF" w:rsidP="00B40FDF">
      <w:pPr>
        <w:numPr>
          <w:ilvl w:val="0"/>
          <w:numId w:val="67"/>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W3Schools – "C Programming Menu-driven Programs"</w:t>
      </w:r>
    </w:p>
    <w:p w:rsidR="00B40FDF" w:rsidRPr="00B40FDF" w:rsidRDefault="00B40FDF" w:rsidP="00B40FDF">
      <w:pPr>
        <w:numPr>
          <w:ilvl w:val="0"/>
          <w:numId w:val="67"/>
        </w:numPr>
        <w:rPr>
          <w:rFonts w:ascii="Times New Roman" w:hAnsi="Times New Roman" w:cs="Times New Roman"/>
          <w:noProof/>
          <w:sz w:val="24"/>
          <w:szCs w:val="24"/>
          <w:lang w:val="en-IN"/>
        </w:rPr>
      </w:pPr>
      <w:r w:rsidRPr="00B40FDF">
        <w:rPr>
          <w:rFonts w:ascii="Times New Roman" w:hAnsi="Times New Roman" w:cs="Times New Roman"/>
          <w:noProof/>
          <w:sz w:val="24"/>
          <w:szCs w:val="24"/>
          <w:lang w:val="en-IN"/>
        </w:rPr>
        <w:t>IncludeHelp – "Structure and Pointer in C Programming"</w:t>
      </w:r>
    </w:p>
    <w:p w:rsidR="00B40FDF" w:rsidRPr="00410630" w:rsidRDefault="00B40FDF" w:rsidP="000D70D5">
      <w:pPr>
        <w:rPr>
          <w:rFonts w:ascii="Times New Roman" w:hAnsi="Times New Roman" w:cs="Times New Roman"/>
          <w:noProof/>
          <w:sz w:val="24"/>
          <w:szCs w:val="24"/>
          <w:lang w:val="en-IN"/>
        </w:rPr>
      </w:pPr>
    </w:p>
    <w:p w:rsidR="000D70D5" w:rsidRPr="003113CE" w:rsidRDefault="000D70D5" w:rsidP="000D70D5">
      <w:pPr>
        <w:rPr>
          <w:rFonts w:ascii="Times New Roman" w:hAnsi="Times New Roman" w:cs="Times New Roman"/>
          <w:sz w:val="24"/>
          <w:szCs w:val="24"/>
          <w:lang w:val="en-IN"/>
        </w:rPr>
      </w:pPr>
    </w:p>
    <w:p w:rsidR="00307442" w:rsidRPr="00410630" w:rsidRDefault="00307442" w:rsidP="00E27D76">
      <w:pPr>
        <w:pStyle w:val="Heading3"/>
        <w:rPr>
          <w:rFonts w:ascii="Times New Roman" w:hAnsi="Times New Roman" w:cs="Times New Roman"/>
          <w:noProof/>
          <w:sz w:val="24"/>
          <w:szCs w:val="24"/>
        </w:rPr>
      </w:pPr>
    </w:p>
    <w:p w:rsidR="00307442" w:rsidRPr="00410630" w:rsidRDefault="00307442" w:rsidP="00E27D76">
      <w:pPr>
        <w:pStyle w:val="Heading3"/>
        <w:rPr>
          <w:rFonts w:ascii="Times New Roman" w:hAnsi="Times New Roman" w:cs="Times New Roman"/>
          <w:noProof/>
          <w:sz w:val="24"/>
          <w:szCs w:val="24"/>
        </w:rPr>
      </w:pPr>
    </w:p>
    <w:p w:rsidR="00406C7E" w:rsidRPr="00410630" w:rsidRDefault="00406C7E">
      <w:pPr>
        <w:rPr>
          <w:rFonts w:ascii="Times New Roman" w:hAnsi="Times New Roman" w:cs="Times New Roman"/>
          <w:sz w:val="24"/>
          <w:szCs w:val="24"/>
        </w:rPr>
      </w:pPr>
    </w:p>
    <w:sectPr w:rsidR="00406C7E" w:rsidRPr="0041063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B5EBC" w:rsidRDefault="009B5EBC" w:rsidP="00B40FDF">
      <w:pPr>
        <w:spacing w:after="0" w:line="240" w:lineRule="auto"/>
      </w:pPr>
      <w:r>
        <w:separator/>
      </w:r>
    </w:p>
  </w:endnote>
  <w:endnote w:type="continuationSeparator" w:id="0">
    <w:p w:rsidR="009B5EBC" w:rsidRDefault="009B5EBC" w:rsidP="00B40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B5EBC" w:rsidRDefault="009B5EBC" w:rsidP="00B40FDF">
      <w:pPr>
        <w:spacing w:after="0" w:line="240" w:lineRule="auto"/>
      </w:pPr>
      <w:r>
        <w:separator/>
      </w:r>
    </w:p>
  </w:footnote>
  <w:footnote w:type="continuationSeparator" w:id="0">
    <w:p w:rsidR="009B5EBC" w:rsidRDefault="009B5EBC" w:rsidP="00B40F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31E95"/>
    <w:multiLevelType w:val="multilevel"/>
    <w:tmpl w:val="E44CC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CA5CB7"/>
    <w:multiLevelType w:val="multilevel"/>
    <w:tmpl w:val="536A7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705BC7"/>
    <w:multiLevelType w:val="multilevel"/>
    <w:tmpl w:val="475E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AC190E"/>
    <w:multiLevelType w:val="multilevel"/>
    <w:tmpl w:val="B55A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B3AC8"/>
    <w:multiLevelType w:val="multilevel"/>
    <w:tmpl w:val="7716E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327F2F"/>
    <w:multiLevelType w:val="multilevel"/>
    <w:tmpl w:val="1E3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7B133B"/>
    <w:multiLevelType w:val="multilevel"/>
    <w:tmpl w:val="BEBCE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1073E8"/>
    <w:multiLevelType w:val="multilevel"/>
    <w:tmpl w:val="DCA0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01489"/>
    <w:multiLevelType w:val="multilevel"/>
    <w:tmpl w:val="F328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5078B"/>
    <w:multiLevelType w:val="multilevel"/>
    <w:tmpl w:val="3356E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84B59"/>
    <w:multiLevelType w:val="multilevel"/>
    <w:tmpl w:val="944A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674903"/>
    <w:multiLevelType w:val="multilevel"/>
    <w:tmpl w:val="5BF2A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FE59DF"/>
    <w:multiLevelType w:val="multilevel"/>
    <w:tmpl w:val="309A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53047B"/>
    <w:multiLevelType w:val="multilevel"/>
    <w:tmpl w:val="13E0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1E40C6"/>
    <w:multiLevelType w:val="multilevel"/>
    <w:tmpl w:val="5574A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853D3B"/>
    <w:multiLevelType w:val="multilevel"/>
    <w:tmpl w:val="916E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070ACE"/>
    <w:multiLevelType w:val="multilevel"/>
    <w:tmpl w:val="84ECD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1C68EF"/>
    <w:multiLevelType w:val="multilevel"/>
    <w:tmpl w:val="CB54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33566F"/>
    <w:multiLevelType w:val="multilevel"/>
    <w:tmpl w:val="685E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531462"/>
    <w:multiLevelType w:val="multilevel"/>
    <w:tmpl w:val="2C7E4D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85554A"/>
    <w:multiLevelType w:val="hybridMultilevel"/>
    <w:tmpl w:val="6D969BF2"/>
    <w:lvl w:ilvl="0" w:tplc="4009000F">
      <w:start w:val="1"/>
      <w:numFmt w:val="decimal"/>
      <w:lvlText w:val="%1."/>
      <w:lvlJc w:val="left"/>
      <w:pPr>
        <w:ind w:left="764" w:hanging="360"/>
      </w:p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30" w15:restartNumberingAfterBreak="0">
    <w:nsid w:val="38037F67"/>
    <w:multiLevelType w:val="multilevel"/>
    <w:tmpl w:val="D78CA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413631"/>
    <w:multiLevelType w:val="multilevel"/>
    <w:tmpl w:val="6706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D55681"/>
    <w:multiLevelType w:val="multilevel"/>
    <w:tmpl w:val="A15C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13068C"/>
    <w:multiLevelType w:val="multilevel"/>
    <w:tmpl w:val="93F80F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663763"/>
    <w:multiLevelType w:val="multilevel"/>
    <w:tmpl w:val="19DC6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201DF5"/>
    <w:multiLevelType w:val="multilevel"/>
    <w:tmpl w:val="F3FA7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712ABA"/>
    <w:multiLevelType w:val="multilevel"/>
    <w:tmpl w:val="A2622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78521F"/>
    <w:multiLevelType w:val="multilevel"/>
    <w:tmpl w:val="7570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4A1B95"/>
    <w:multiLevelType w:val="multilevel"/>
    <w:tmpl w:val="C952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84090E"/>
    <w:multiLevelType w:val="multilevel"/>
    <w:tmpl w:val="2968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02766F"/>
    <w:multiLevelType w:val="multilevel"/>
    <w:tmpl w:val="A2644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3E7D6B"/>
    <w:multiLevelType w:val="multilevel"/>
    <w:tmpl w:val="7E5C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B3794D"/>
    <w:multiLevelType w:val="multilevel"/>
    <w:tmpl w:val="B456B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170149"/>
    <w:multiLevelType w:val="multilevel"/>
    <w:tmpl w:val="D432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5D059E"/>
    <w:multiLevelType w:val="multilevel"/>
    <w:tmpl w:val="6AEEC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052AF5"/>
    <w:multiLevelType w:val="multilevel"/>
    <w:tmpl w:val="4850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A320B5"/>
    <w:multiLevelType w:val="multilevel"/>
    <w:tmpl w:val="EE18B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F15932"/>
    <w:multiLevelType w:val="multilevel"/>
    <w:tmpl w:val="23A2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6B3771"/>
    <w:multiLevelType w:val="multilevel"/>
    <w:tmpl w:val="6ADA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886921"/>
    <w:multiLevelType w:val="hybridMultilevel"/>
    <w:tmpl w:val="E94A7B6A"/>
    <w:lvl w:ilvl="0" w:tplc="2D44F6D6">
      <w:start w:val="1"/>
      <w:numFmt w:val="decimal"/>
      <w:lvlText w:val="%1."/>
      <w:lvlJc w:val="left"/>
      <w:pPr>
        <w:tabs>
          <w:tab w:val="num" w:pos="720"/>
        </w:tabs>
        <w:ind w:left="720" w:hanging="360"/>
      </w:pPr>
    </w:lvl>
    <w:lvl w:ilvl="1" w:tplc="03BA6382">
      <w:start w:val="1"/>
      <w:numFmt w:val="bullet"/>
      <w:lvlText w:val="o"/>
      <w:lvlJc w:val="left"/>
      <w:pPr>
        <w:tabs>
          <w:tab w:val="num" w:pos="1440"/>
        </w:tabs>
        <w:ind w:left="1440" w:hanging="360"/>
      </w:pPr>
      <w:rPr>
        <w:rFonts w:ascii="Courier New" w:hAnsi="Courier New" w:hint="default"/>
        <w:sz w:val="20"/>
      </w:rPr>
    </w:lvl>
    <w:lvl w:ilvl="2" w:tplc="0F6CEE02">
      <w:start w:val="1"/>
      <w:numFmt w:val="decimal"/>
      <w:lvlText w:val="%3."/>
      <w:lvlJc w:val="left"/>
      <w:pPr>
        <w:tabs>
          <w:tab w:val="num" w:pos="2160"/>
        </w:tabs>
        <w:ind w:left="2160" w:hanging="360"/>
      </w:pPr>
    </w:lvl>
    <w:lvl w:ilvl="3" w:tplc="60DAE6A2" w:tentative="1">
      <w:start w:val="1"/>
      <w:numFmt w:val="decimal"/>
      <w:lvlText w:val="%4."/>
      <w:lvlJc w:val="left"/>
      <w:pPr>
        <w:tabs>
          <w:tab w:val="num" w:pos="2880"/>
        </w:tabs>
        <w:ind w:left="2880" w:hanging="360"/>
      </w:pPr>
    </w:lvl>
    <w:lvl w:ilvl="4" w:tplc="7602CDFC" w:tentative="1">
      <w:start w:val="1"/>
      <w:numFmt w:val="decimal"/>
      <w:lvlText w:val="%5."/>
      <w:lvlJc w:val="left"/>
      <w:pPr>
        <w:tabs>
          <w:tab w:val="num" w:pos="3600"/>
        </w:tabs>
        <w:ind w:left="3600" w:hanging="360"/>
      </w:pPr>
    </w:lvl>
    <w:lvl w:ilvl="5" w:tplc="D01EB0AC" w:tentative="1">
      <w:start w:val="1"/>
      <w:numFmt w:val="decimal"/>
      <w:lvlText w:val="%6."/>
      <w:lvlJc w:val="left"/>
      <w:pPr>
        <w:tabs>
          <w:tab w:val="num" w:pos="4320"/>
        </w:tabs>
        <w:ind w:left="4320" w:hanging="360"/>
      </w:pPr>
    </w:lvl>
    <w:lvl w:ilvl="6" w:tplc="6040DAE0" w:tentative="1">
      <w:start w:val="1"/>
      <w:numFmt w:val="decimal"/>
      <w:lvlText w:val="%7."/>
      <w:lvlJc w:val="left"/>
      <w:pPr>
        <w:tabs>
          <w:tab w:val="num" w:pos="5040"/>
        </w:tabs>
        <w:ind w:left="5040" w:hanging="360"/>
      </w:pPr>
    </w:lvl>
    <w:lvl w:ilvl="7" w:tplc="4E1A8B34" w:tentative="1">
      <w:start w:val="1"/>
      <w:numFmt w:val="decimal"/>
      <w:lvlText w:val="%8."/>
      <w:lvlJc w:val="left"/>
      <w:pPr>
        <w:tabs>
          <w:tab w:val="num" w:pos="5760"/>
        </w:tabs>
        <w:ind w:left="5760" w:hanging="360"/>
      </w:pPr>
    </w:lvl>
    <w:lvl w:ilvl="8" w:tplc="B428D3C2" w:tentative="1">
      <w:start w:val="1"/>
      <w:numFmt w:val="decimal"/>
      <w:lvlText w:val="%9."/>
      <w:lvlJc w:val="left"/>
      <w:pPr>
        <w:tabs>
          <w:tab w:val="num" w:pos="6480"/>
        </w:tabs>
        <w:ind w:left="6480" w:hanging="360"/>
      </w:pPr>
    </w:lvl>
  </w:abstractNum>
  <w:abstractNum w:abstractNumId="50" w15:restartNumberingAfterBreak="0">
    <w:nsid w:val="5C3539D8"/>
    <w:multiLevelType w:val="multilevel"/>
    <w:tmpl w:val="C108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DA1181"/>
    <w:multiLevelType w:val="multilevel"/>
    <w:tmpl w:val="7616A0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AD1EDA"/>
    <w:multiLevelType w:val="multilevel"/>
    <w:tmpl w:val="96942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9A47F4"/>
    <w:multiLevelType w:val="multilevel"/>
    <w:tmpl w:val="50C4F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071F6C"/>
    <w:multiLevelType w:val="multilevel"/>
    <w:tmpl w:val="2F64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623DCE"/>
    <w:multiLevelType w:val="multilevel"/>
    <w:tmpl w:val="8294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05253B"/>
    <w:multiLevelType w:val="multilevel"/>
    <w:tmpl w:val="EE0AA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575915"/>
    <w:multiLevelType w:val="hybridMultilevel"/>
    <w:tmpl w:val="9488CE74"/>
    <w:lvl w:ilvl="0" w:tplc="B57024D6">
      <w:start w:val="1"/>
      <w:numFmt w:val="decimal"/>
      <w:lvlText w:val="%1."/>
      <w:lvlJc w:val="left"/>
      <w:pPr>
        <w:tabs>
          <w:tab w:val="num" w:pos="720"/>
        </w:tabs>
        <w:ind w:left="720" w:hanging="360"/>
      </w:pPr>
    </w:lvl>
    <w:lvl w:ilvl="1" w:tplc="7644745E">
      <w:start w:val="1"/>
      <w:numFmt w:val="bullet"/>
      <w:lvlText w:val="o"/>
      <w:lvlJc w:val="left"/>
      <w:pPr>
        <w:tabs>
          <w:tab w:val="num" w:pos="1440"/>
        </w:tabs>
        <w:ind w:left="1440" w:hanging="360"/>
      </w:pPr>
      <w:rPr>
        <w:rFonts w:ascii="Courier New" w:hAnsi="Courier New" w:hint="default"/>
        <w:sz w:val="20"/>
      </w:rPr>
    </w:lvl>
    <w:lvl w:ilvl="2" w:tplc="BB2C2BC8">
      <w:start w:val="1"/>
      <w:numFmt w:val="decimal"/>
      <w:lvlText w:val="%3."/>
      <w:lvlJc w:val="left"/>
      <w:pPr>
        <w:tabs>
          <w:tab w:val="num" w:pos="2160"/>
        </w:tabs>
        <w:ind w:left="2160" w:hanging="360"/>
      </w:pPr>
    </w:lvl>
    <w:lvl w:ilvl="3" w:tplc="E6E218BA" w:tentative="1">
      <w:start w:val="1"/>
      <w:numFmt w:val="decimal"/>
      <w:lvlText w:val="%4."/>
      <w:lvlJc w:val="left"/>
      <w:pPr>
        <w:tabs>
          <w:tab w:val="num" w:pos="2880"/>
        </w:tabs>
        <w:ind w:left="2880" w:hanging="360"/>
      </w:pPr>
    </w:lvl>
    <w:lvl w:ilvl="4" w:tplc="EC04104A" w:tentative="1">
      <w:start w:val="1"/>
      <w:numFmt w:val="decimal"/>
      <w:lvlText w:val="%5."/>
      <w:lvlJc w:val="left"/>
      <w:pPr>
        <w:tabs>
          <w:tab w:val="num" w:pos="3600"/>
        </w:tabs>
        <w:ind w:left="3600" w:hanging="360"/>
      </w:pPr>
    </w:lvl>
    <w:lvl w:ilvl="5" w:tplc="5F0A8C82" w:tentative="1">
      <w:start w:val="1"/>
      <w:numFmt w:val="decimal"/>
      <w:lvlText w:val="%6."/>
      <w:lvlJc w:val="left"/>
      <w:pPr>
        <w:tabs>
          <w:tab w:val="num" w:pos="4320"/>
        </w:tabs>
        <w:ind w:left="4320" w:hanging="360"/>
      </w:pPr>
    </w:lvl>
    <w:lvl w:ilvl="6" w:tplc="D5467614" w:tentative="1">
      <w:start w:val="1"/>
      <w:numFmt w:val="decimal"/>
      <w:lvlText w:val="%7."/>
      <w:lvlJc w:val="left"/>
      <w:pPr>
        <w:tabs>
          <w:tab w:val="num" w:pos="5040"/>
        </w:tabs>
        <w:ind w:left="5040" w:hanging="360"/>
      </w:pPr>
    </w:lvl>
    <w:lvl w:ilvl="7" w:tplc="5E5C7406" w:tentative="1">
      <w:start w:val="1"/>
      <w:numFmt w:val="decimal"/>
      <w:lvlText w:val="%8."/>
      <w:lvlJc w:val="left"/>
      <w:pPr>
        <w:tabs>
          <w:tab w:val="num" w:pos="5760"/>
        </w:tabs>
        <w:ind w:left="5760" w:hanging="360"/>
      </w:pPr>
    </w:lvl>
    <w:lvl w:ilvl="8" w:tplc="8E5E1670" w:tentative="1">
      <w:start w:val="1"/>
      <w:numFmt w:val="decimal"/>
      <w:lvlText w:val="%9."/>
      <w:lvlJc w:val="left"/>
      <w:pPr>
        <w:tabs>
          <w:tab w:val="num" w:pos="6480"/>
        </w:tabs>
        <w:ind w:left="6480" w:hanging="360"/>
      </w:pPr>
    </w:lvl>
  </w:abstractNum>
  <w:abstractNum w:abstractNumId="58" w15:restartNumberingAfterBreak="0">
    <w:nsid w:val="6BC40F9C"/>
    <w:multiLevelType w:val="multilevel"/>
    <w:tmpl w:val="28D86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316CAE"/>
    <w:multiLevelType w:val="multilevel"/>
    <w:tmpl w:val="3C3C2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6753A2"/>
    <w:multiLevelType w:val="multilevel"/>
    <w:tmpl w:val="56B4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6A3ABE"/>
    <w:multiLevelType w:val="multilevel"/>
    <w:tmpl w:val="8E32B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870351"/>
    <w:multiLevelType w:val="multilevel"/>
    <w:tmpl w:val="E25C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3E62B7"/>
    <w:multiLevelType w:val="multilevel"/>
    <w:tmpl w:val="BC1C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DD65DF"/>
    <w:multiLevelType w:val="multilevel"/>
    <w:tmpl w:val="B826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9A2B40"/>
    <w:multiLevelType w:val="multilevel"/>
    <w:tmpl w:val="E9EEF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4F53F7"/>
    <w:multiLevelType w:val="multilevel"/>
    <w:tmpl w:val="D55C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466991">
    <w:abstractNumId w:val="8"/>
  </w:num>
  <w:num w:numId="2" w16cid:durableId="478376764">
    <w:abstractNumId w:val="6"/>
  </w:num>
  <w:num w:numId="3" w16cid:durableId="1229144997">
    <w:abstractNumId w:val="5"/>
  </w:num>
  <w:num w:numId="4" w16cid:durableId="618294016">
    <w:abstractNumId w:val="4"/>
  </w:num>
  <w:num w:numId="5" w16cid:durableId="1745489551">
    <w:abstractNumId w:val="7"/>
  </w:num>
  <w:num w:numId="6" w16cid:durableId="1647396896">
    <w:abstractNumId w:val="3"/>
  </w:num>
  <w:num w:numId="7" w16cid:durableId="1867520058">
    <w:abstractNumId w:val="2"/>
  </w:num>
  <w:num w:numId="8" w16cid:durableId="1410497144">
    <w:abstractNumId w:val="1"/>
  </w:num>
  <w:num w:numId="9" w16cid:durableId="1633484864">
    <w:abstractNumId w:val="0"/>
  </w:num>
  <w:num w:numId="10" w16cid:durableId="1586722870">
    <w:abstractNumId w:val="32"/>
  </w:num>
  <w:num w:numId="11" w16cid:durableId="2067491283">
    <w:abstractNumId w:val="60"/>
  </w:num>
  <w:num w:numId="12" w16cid:durableId="659237350">
    <w:abstractNumId w:val="30"/>
  </w:num>
  <w:num w:numId="13" w16cid:durableId="133528213">
    <w:abstractNumId w:val="38"/>
  </w:num>
  <w:num w:numId="14" w16cid:durableId="2117365976">
    <w:abstractNumId w:val="21"/>
  </w:num>
  <w:num w:numId="15" w16cid:durableId="686098347">
    <w:abstractNumId w:val="10"/>
  </w:num>
  <w:num w:numId="16" w16cid:durableId="131215553">
    <w:abstractNumId w:val="61"/>
  </w:num>
  <w:num w:numId="17" w16cid:durableId="935213024">
    <w:abstractNumId w:val="34"/>
  </w:num>
  <w:num w:numId="18" w16cid:durableId="37440200">
    <w:abstractNumId w:val="58"/>
  </w:num>
  <w:num w:numId="19" w16cid:durableId="1558324194">
    <w:abstractNumId w:val="19"/>
  </w:num>
  <w:num w:numId="20" w16cid:durableId="2138521875">
    <w:abstractNumId w:val="18"/>
  </w:num>
  <w:num w:numId="21" w16cid:durableId="413429697">
    <w:abstractNumId w:val="28"/>
  </w:num>
  <w:num w:numId="22" w16cid:durableId="1996034210">
    <w:abstractNumId w:val="35"/>
  </w:num>
  <w:num w:numId="23" w16cid:durableId="1078794726">
    <w:abstractNumId w:val="45"/>
  </w:num>
  <w:num w:numId="24" w16cid:durableId="636885679">
    <w:abstractNumId w:val="24"/>
  </w:num>
  <w:num w:numId="25" w16cid:durableId="665280531">
    <w:abstractNumId w:val="51"/>
  </w:num>
  <w:num w:numId="26" w16cid:durableId="533157522">
    <w:abstractNumId w:val="66"/>
  </w:num>
  <w:num w:numId="27" w16cid:durableId="673531848">
    <w:abstractNumId w:val="33"/>
  </w:num>
  <w:num w:numId="28" w16cid:durableId="1569266469">
    <w:abstractNumId w:val="64"/>
  </w:num>
  <w:num w:numId="29" w16cid:durableId="1075274250">
    <w:abstractNumId w:val="63"/>
  </w:num>
  <w:num w:numId="30" w16cid:durableId="781533791">
    <w:abstractNumId w:val="22"/>
  </w:num>
  <w:num w:numId="31" w16cid:durableId="1661421173">
    <w:abstractNumId w:val="50"/>
  </w:num>
  <w:num w:numId="32" w16cid:durableId="1322930383">
    <w:abstractNumId w:val="62"/>
  </w:num>
  <w:num w:numId="33" w16cid:durableId="1356691031">
    <w:abstractNumId w:val="11"/>
  </w:num>
  <w:num w:numId="34" w16cid:durableId="1844860597">
    <w:abstractNumId w:val="14"/>
  </w:num>
  <w:num w:numId="35" w16cid:durableId="1398555618">
    <w:abstractNumId w:val="41"/>
  </w:num>
  <w:num w:numId="36" w16cid:durableId="1920864741">
    <w:abstractNumId w:val="40"/>
  </w:num>
  <w:num w:numId="37" w16cid:durableId="1521551780">
    <w:abstractNumId w:val="27"/>
  </w:num>
  <w:num w:numId="38" w16cid:durableId="729814165">
    <w:abstractNumId w:val="12"/>
  </w:num>
  <w:num w:numId="39" w16cid:durableId="1869446423">
    <w:abstractNumId w:val="36"/>
  </w:num>
  <w:num w:numId="40" w16cid:durableId="1775779556">
    <w:abstractNumId w:val="16"/>
  </w:num>
  <w:num w:numId="41" w16cid:durableId="1566917002">
    <w:abstractNumId w:val="55"/>
  </w:num>
  <w:num w:numId="42" w16cid:durableId="220484768">
    <w:abstractNumId w:val="9"/>
  </w:num>
  <w:num w:numId="43" w16cid:durableId="2030712463">
    <w:abstractNumId w:val="26"/>
  </w:num>
  <w:num w:numId="44" w16cid:durableId="351690042">
    <w:abstractNumId w:val="65"/>
  </w:num>
  <w:num w:numId="45" w16cid:durableId="209538048">
    <w:abstractNumId w:val="42"/>
  </w:num>
  <w:num w:numId="46" w16cid:durableId="1064059252">
    <w:abstractNumId w:val="52"/>
  </w:num>
  <w:num w:numId="47" w16cid:durableId="1952004920">
    <w:abstractNumId w:val="44"/>
  </w:num>
  <w:num w:numId="48" w16cid:durableId="1950504497">
    <w:abstractNumId w:val="23"/>
  </w:num>
  <w:num w:numId="49" w16cid:durableId="530148365">
    <w:abstractNumId w:val="57"/>
  </w:num>
  <w:num w:numId="50" w16cid:durableId="1649630582">
    <w:abstractNumId w:val="56"/>
  </w:num>
  <w:num w:numId="51" w16cid:durableId="2044137358">
    <w:abstractNumId w:val="20"/>
  </w:num>
  <w:num w:numId="52" w16cid:durableId="505899968">
    <w:abstractNumId w:val="25"/>
  </w:num>
  <w:num w:numId="53" w16cid:durableId="985208263">
    <w:abstractNumId w:val="29"/>
  </w:num>
  <w:num w:numId="54" w16cid:durableId="72973231">
    <w:abstractNumId w:val="13"/>
  </w:num>
  <w:num w:numId="55" w16cid:durableId="127627808">
    <w:abstractNumId w:val="59"/>
  </w:num>
  <w:num w:numId="56" w16cid:durableId="2047869960">
    <w:abstractNumId w:val="46"/>
  </w:num>
  <w:num w:numId="57" w16cid:durableId="465244931">
    <w:abstractNumId w:val="49"/>
  </w:num>
  <w:num w:numId="58" w16cid:durableId="1762798276">
    <w:abstractNumId w:val="53"/>
  </w:num>
  <w:num w:numId="59" w16cid:durableId="400955964">
    <w:abstractNumId w:val="43"/>
  </w:num>
  <w:num w:numId="60" w16cid:durableId="1250768563">
    <w:abstractNumId w:val="17"/>
  </w:num>
  <w:num w:numId="61" w16cid:durableId="1881937312">
    <w:abstractNumId w:val="31"/>
  </w:num>
  <w:num w:numId="62" w16cid:durableId="2081632374">
    <w:abstractNumId w:val="47"/>
  </w:num>
  <w:num w:numId="63" w16cid:durableId="254947956">
    <w:abstractNumId w:val="54"/>
  </w:num>
  <w:num w:numId="64" w16cid:durableId="718431430">
    <w:abstractNumId w:val="37"/>
  </w:num>
  <w:num w:numId="65" w16cid:durableId="2101294670">
    <w:abstractNumId w:val="39"/>
  </w:num>
  <w:num w:numId="66" w16cid:durableId="824711878">
    <w:abstractNumId w:val="15"/>
  </w:num>
  <w:num w:numId="67" w16cid:durableId="9629249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0D5"/>
    <w:rsid w:val="0015074B"/>
    <w:rsid w:val="0025423E"/>
    <w:rsid w:val="0029639D"/>
    <w:rsid w:val="00307442"/>
    <w:rsid w:val="003113CE"/>
    <w:rsid w:val="00326F90"/>
    <w:rsid w:val="00406C7E"/>
    <w:rsid w:val="00410630"/>
    <w:rsid w:val="00924C25"/>
    <w:rsid w:val="0098140A"/>
    <w:rsid w:val="009B5EBC"/>
    <w:rsid w:val="00A455A5"/>
    <w:rsid w:val="00AA1D8D"/>
    <w:rsid w:val="00B40FDF"/>
    <w:rsid w:val="00B47730"/>
    <w:rsid w:val="00C44D94"/>
    <w:rsid w:val="00CB0664"/>
    <w:rsid w:val="00D62674"/>
    <w:rsid w:val="00E27D76"/>
    <w:rsid w:val="00EA3A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3967F"/>
  <w14:defaultImageDpi w14:val="300"/>
  <w15:docId w15:val="{83F1CA44-C020-45EB-9319-E3DC410B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63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455A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A455A5"/>
    <w:rPr>
      <w:rFonts w:ascii="Courier New" w:eastAsia="Times New Roman" w:hAnsi="Courier New" w:cs="Courier New"/>
      <w:sz w:val="20"/>
      <w:szCs w:val="20"/>
    </w:rPr>
  </w:style>
  <w:style w:type="character" w:customStyle="1" w:styleId="ng-tns-c352254129-256">
    <w:name w:val="ng-tns-c352254129-256"/>
    <w:basedOn w:val="DefaultParagraphFont"/>
    <w:rsid w:val="003074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438798">
      <w:bodyDiv w:val="1"/>
      <w:marLeft w:val="0"/>
      <w:marRight w:val="0"/>
      <w:marTop w:val="0"/>
      <w:marBottom w:val="0"/>
      <w:divBdr>
        <w:top w:val="none" w:sz="0" w:space="0" w:color="auto"/>
        <w:left w:val="none" w:sz="0" w:space="0" w:color="auto"/>
        <w:bottom w:val="none" w:sz="0" w:space="0" w:color="auto"/>
        <w:right w:val="none" w:sz="0" w:space="0" w:color="auto"/>
      </w:divBdr>
    </w:div>
    <w:div w:id="249505630">
      <w:bodyDiv w:val="1"/>
      <w:marLeft w:val="0"/>
      <w:marRight w:val="0"/>
      <w:marTop w:val="0"/>
      <w:marBottom w:val="0"/>
      <w:divBdr>
        <w:top w:val="none" w:sz="0" w:space="0" w:color="auto"/>
        <w:left w:val="none" w:sz="0" w:space="0" w:color="auto"/>
        <w:bottom w:val="none" w:sz="0" w:space="0" w:color="auto"/>
        <w:right w:val="none" w:sz="0" w:space="0" w:color="auto"/>
      </w:divBdr>
    </w:div>
    <w:div w:id="281494155">
      <w:bodyDiv w:val="1"/>
      <w:marLeft w:val="0"/>
      <w:marRight w:val="0"/>
      <w:marTop w:val="0"/>
      <w:marBottom w:val="0"/>
      <w:divBdr>
        <w:top w:val="none" w:sz="0" w:space="0" w:color="auto"/>
        <w:left w:val="none" w:sz="0" w:space="0" w:color="auto"/>
        <w:bottom w:val="none" w:sz="0" w:space="0" w:color="auto"/>
        <w:right w:val="none" w:sz="0" w:space="0" w:color="auto"/>
      </w:divBdr>
    </w:div>
    <w:div w:id="480004053">
      <w:bodyDiv w:val="1"/>
      <w:marLeft w:val="0"/>
      <w:marRight w:val="0"/>
      <w:marTop w:val="0"/>
      <w:marBottom w:val="0"/>
      <w:divBdr>
        <w:top w:val="none" w:sz="0" w:space="0" w:color="auto"/>
        <w:left w:val="none" w:sz="0" w:space="0" w:color="auto"/>
        <w:bottom w:val="none" w:sz="0" w:space="0" w:color="auto"/>
        <w:right w:val="none" w:sz="0" w:space="0" w:color="auto"/>
      </w:divBdr>
    </w:div>
    <w:div w:id="502744018">
      <w:bodyDiv w:val="1"/>
      <w:marLeft w:val="0"/>
      <w:marRight w:val="0"/>
      <w:marTop w:val="0"/>
      <w:marBottom w:val="0"/>
      <w:divBdr>
        <w:top w:val="none" w:sz="0" w:space="0" w:color="auto"/>
        <w:left w:val="none" w:sz="0" w:space="0" w:color="auto"/>
        <w:bottom w:val="none" w:sz="0" w:space="0" w:color="auto"/>
        <w:right w:val="none" w:sz="0" w:space="0" w:color="auto"/>
      </w:divBdr>
    </w:div>
    <w:div w:id="526483416">
      <w:bodyDiv w:val="1"/>
      <w:marLeft w:val="0"/>
      <w:marRight w:val="0"/>
      <w:marTop w:val="0"/>
      <w:marBottom w:val="0"/>
      <w:divBdr>
        <w:top w:val="none" w:sz="0" w:space="0" w:color="auto"/>
        <w:left w:val="none" w:sz="0" w:space="0" w:color="auto"/>
        <w:bottom w:val="none" w:sz="0" w:space="0" w:color="auto"/>
        <w:right w:val="none" w:sz="0" w:space="0" w:color="auto"/>
      </w:divBdr>
    </w:div>
    <w:div w:id="561675731">
      <w:bodyDiv w:val="1"/>
      <w:marLeft w:val="0"/>
      <w:marRight w:val="0"/>
      <w:marTop w:val="0"/>
      <w:marBottom w:val="0"/>
      <w:divBdr>
        <w:top w:val="none" w:sz="0" w:space="0" w:color="auto"/>
        <w:left w:val="none" w:sz="0" w:space="0" w:color="auto"/>
        <w:bottom w:val="none" w:sz="0" w:space="0" w:color="auto"/>
        <w:right w:val="none" w:sz="0" w:space="0" w:color="auto"/>
      </w:divBdr>
    </w:div>
    <w:div w:id="567156214">
      <w:bodyDiv w:val="1"/>
      <w:marLeft w:val="0"/>
      <w:marRight w:val="0"/>
      <w:marTop w:val="0"/>
      <w:marBottom w:val="0"/>
      <w:divBdr>
        <w:top w:val="none" w:sz="0" w:space="0" w:color="auto"/>
        <w:left w:val="none" w:sz="0" w:space="0" w:color="auto"/>
        <w:bottom w:val="none" w:sz="0" w:space="0" w:color="auto"/>
        <w:right w:val="none" w:sz="0" w:space="0" w:color="auto"/>
      </w:divBdr>
    </w:div>
    <w:div w:id="676156239">
      <w:bodyDiv w:val="1"/>
      <w:marLeft w:val="0"/>
      <w:marRight w:val="0"/>
      <w:marTop w:val="0"/>
      <w:marBottom w:val="0"/>
      <w:divBdr>
        <w:top w:val="none" w:sz="0" w:space="0" w:color="auto"/>
        <w:left w:val="none" w:sz="0" w:space="0" w:color="auto"/>
        <w:bottom w:val="none" w:sz="0" w:space="0" w:color="auto"/>
        <w:right w:val="none" w:sz="0" w:space="0" w:color="auto"/>
      </w:divBdr>
    </w:div>
    <w:div w:id="828256445">
      <w:bodyDiv w:val="1"/>
      <w:marLeft w:val="0"/>
      <w:marRight w:val="0"/>
      <w:marTop w:val="0"/>
      <w:marBottom w:val="0"/>
      <w:divBdr>
        <w:top w:val="none" w:sz="0" w:space="0" w:color="auto"/>
        <w:left w:val="none" w:sz="0" w:space="0" w:color="auto"/>
        <w:bottom w:val="none" w:sz="0" w:space="0" w:color="auto"/>
        <w:right w:val="none" w:sz="0" w:space="0" w:color="auto"/>
      </w:divBdr>
    </w:div>
    <w:div w:id="845098091">
      <w:bodyDiv w:val="1"/>
      <w:marLeft w:val="0"/>
      <w:marRight w:val="0"/>
      <w:marTop w:val="0"/>
      <w:marBottom w:val="0"/>
      <w:divBdr>
        <w:top w:val="none" w:sz="0" w:space="0" w:color="auto"/>
        <w:left w:val="none" w:sz="0" w:space="0" w:color="auto"/>
        <w:bottom w:val="none" w:sz="0" w:space="0" w:color="auto"/>
        <w:right w:val="none" w:sz="0" w:space="0" w:color="auto"/>
      </w:divBdr>
    </w:div>
    <w:div w:id="852452554">
      <w:bodyDiv w:val="1"/>
      <w:marLeft w:val="0"/>
      <w:marRight w:val="0"/>
      <w:marTop w:val="0"/>
      <w:marBottom w:val="0"/>
      <w:divBdr>
        <w:top w:val="none" w:sz="0" w:space="0" w:color="auto"/>
        <w:left w:val="none" w:sz="0" w:space="0" w:color="auto"/>
        <w:bottom w:val="none" w:sz="0" w:space="0" w:color="auto"/>
        <w:right w:val="none" w:sz="0" w:space="0" w:color="auto"/>
      </w:divBdr>
    </w:div>
    <w:div w:id="873810567">
      <w:bodyDiv w:val="1"/>
      <w:marLeft w:val="0"/>
      <w:marRight w:val="0"/>
      <w:marTop w:val="0"/>
      <w:marBottom w:val="0"/>
      <w:divBdr>
        <w:top w:val="none" w:sz="0" w:space="0" w:color="auto"/>
        <w:left w:val="none" w:sz="0" w:space="0" w:color="auto"/>
        <w:bottom w:val="none" w:sz="0" w:space="0" w:color="auto"/>
        <w:right w:val="none" w:sz="0" w:space="0" w:color="auto"/>
      </w:divBdr>
      <w:divsChild>
        <w:div w:id="1013454601">
          <w:marLeft w:val="0"/>
          <w:marRight w:val="0"/>
          <w:marTop w:val="0"/>
          <w:marBottom w:val="0"/>
          <w:divBdr>
            <w:top w:val="none" w:sz="0" w:space="0" w:color="auto"/>
            <w:left w:val="none" w:sz="0" w:space="0" w:color="auto"/>
            <w:bottom w:val="none" w:sz="0" w:space="0" w:color="auto"/>
            <w:right w:val="none" w:sz="0" w:space="0" w:color="auto"/>
          </w:divBdr>
          <w:divsChild>
            <w:div w:id="93520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93459">
      <w:bodyDiv w:val="1"/>
      <w:marLeft w:val="0"/>
      <w:marRight w:val="0"/>
      <w:marTop w:val="0"/>
      <w:marBottom w:val="0"/>
      <w:divBdr>
        <w:top w:val="none" w:sz="0" w:space="0" w:color="auto"/>
        <w:left w:val="none" w:sz="0" w:space="0" w:color="auto"/>
        <w:bottom w:val="none" w:sz="0" w:space="0" w:color="auto"/>
        <w:right w:val="none" w:sz="0" w:space="0" w:color="auto"/>
      </w:divBdr>
    </w:div>
    <w:div w:id="914781883">
      <w:bodyDiv w:val="1"/>
      <w:marLeft w:val="0"/>
      <w:marRight w:val="0"/>
      <w:marTop w:val="0"/>
      <w:marBottom w:val="0"/>
      <w:divBdr>
        <w:top w:val="none" w:sz="0" w:space="0" w:color="auto"/>
        <w:left w:val="none" w:sz="0" w:space="0" w:color="auto"/>
        <w:bottom w:val="none" w:sz="0" w:space="0" w:color="auto"/>
        <w:right w:val="none" w:sz="0" w:space="0" w:color="auto"/>
      </w:divBdr>
      <w:divsChild>
        <w:div w:id="1972515835">
          <w:marLeft w:val="0"/>
          <w:marRight w:val="0"/>
          <w:marTop w:val="0"/>
          <w:marBottom w:val="0"/>
          <w:divBdr>
            <w:top w:val="none" w:sz="0" w:space="0" w:color="auto"/>
            <w:left w:val="none" w:sz="0" w:space="0" w:color="auto"/>
            <w:bottom w:val="none" w:sz="0" w:space="0" w:color="auto"/>
            <w:right w:val="none" w:sz="0" w:space="0" w:color="auto"/>
          </w:divBdr>
          <w:divsChild>
            <w:div w:id="130419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96783">
      <w:bodyDiv w:val="1"/>
      <w:marLeft w:val="0"/>
      <w:marRight w:val="0"/>
      <w:marTop w:val="0"/>
      <w:marBottom w:val="0"/>
      <w:divBdr>
        <w:top w:val="none" w:sz="0" w:space="0" w:color="auto"/>
        <w:left w:val="none" w:sz="0" w:space="0" w:color="auto"/>
        <w:bottom w:val="none" w:sz="0" w:space="0" w:color="auto"/>
        <w:right w:val="none" w:sz="0" w:space="0" w:color="auto"/>
      </w:divBdr>
    </w:div>
    <w:div w:id="983193843">
      <w:bodyDiv w:val="1"/>
      <w:marLeft w:val="0"/>
      <w:marRight w:val="0"/>
      <w:marTop w:val="0"/>
      <w:marBottom w:val="0"/>
      <w:divBdr>
        <w:top w:val="none" w:sz="0" w:space="0" w:color="auto"/>
        <w:left w:val="none" w:sz="0" w:space="0" w:color="auto"/>
        <w:bottom w:val="none" w:sz="0" w:space="0" w:color="auto"/>
        <w:right w:val="none" w:sz="0" w:space="0" w:color="auto"/>
      </w:divBdr>
    </w:div>
    <w:div w:id="1040057075">
      <w:bodyDiv w:val="1"/>
      <w:marLeft w:val="0"/>
      <w:marRight w:val="0"/>
      <w:marTop w:val="0"/>
      <w:marBottom w:val="0"/>
      <w:divBdr>
        <w:top w:val="none" w:sz="0" w:space="0" w:color="auto"/>
        <w:left w:val="none" w:sz="0" w:space="0" w:color="auto"/>
        <w:bottom w:val="none" w:sz="0" w:space="0" w:color="auto"/>
        <w:right w:val="none" w:sz="0" w:space="0" w:color="auto"/>
      </w:divBdr>
    </w:div>
    <w:div w:id="1061173367">
      <w:bodyDiv w:val="1"/>
      <w:marLeft w:val="0"/>
      <w:marRight w:val="0"/>
      <w:marTop w:val="0"/>
      <w:marBottom w:val="0"/>
      <w:divBdr>
        <w:top w:val="none" w:sz="0" w:space="0" w:color="auto"/>
        <w:left w:val="none" w:sz="0" w:space="0" w:color="auto"/>
        <w:bottom w:val="none" w:sz="0" w:space="0" w:color="auto"/>
        <w:right w:val="none" w:sz="0" w:space="0" w:color="auto"/>
      </w:divBdr>
    </w:div>
    <w:div w:id="1134106452">
      <w:bodyDiv w:val="1"/>
      <w:marLeft w:val="0"/>
      <w:marRight w:val="0"/>
      <w:marTop w:val="0"/>
      <w:marBottom w:val="0"/>
      <w:divBdr>
        <w:top w:val="none" w:sz="0" w:space="0" w:color="auto"/>
        <w:left w:val="none" w:sz="0" w:space="0" w:color="auto"/>
        <w:bottom w:val="none" w:sz="0" w:space="0" w:color="auto"/>
        <w:right w:val="none" w:sz="0" w:space="0" w:color="auto"/>
      </w:divBdr>
    </w:div>
    <w:div w:id="1199202884">
      <w:bodyDiv w:val="1"/>
      <w:marLeft w:val="0"/>
      <w:marRight w:val="0"/>
      <w:marTop w:val="0"/>
      <w:marBottom w:val="0"/>
      <w:divBdr>
        <w:top w:val="none" w:sz="0" w:space="0" w:color="auto"/>
        <w:left w:val="none" w:sz="0" w:space="0" w:color="auto"/>
        <w:bottom w:val="none" w:sz="0" w:space="0" w:color="auto"/>
        <w:right w:val="none" w:sz="0" w:space="0" w:color="auto"/>
      </w:divBdr>
    </w:div>
    <w:div w:id="1202983526">
      <w:bodyDiv w:val="1"/>
      <w:marLeft w:val="0"/>
      <w:marRight w:val="0"/>
      <w:marTop w:val="0"/>
      <w:marBottom w:val="0"/>
      <w:divBdr>
        <w:top w:val="none" w:sz="0" w:space="0" w:color="auto"/>
        <w:left w:val="none" w:sz="0" w:space="0" w:color="auto"/>
        <w:bottom w:val="none" w:sz="0" w:space="0" w:color="auto"/>
        <w:right w:val="none" w:sz="0" w:space="0" w:color="auto"/>
      </w:divBdr>
    </w:div>
    <w:div w:id="1281492913">
      <w:bodyDiv w:val="1"/>
      <w:marLeft w:val="0"/>
      <w:marRight w:val="0"/>
      <w:marTop w:val="0"/>
      <w:marBottom w:val="0"/>
      <w:divBdr>
        <w:top w:val="none" w:sz="0" w:space="0" w:color="auto"/>
        <w:left w:val="none" w:sz="0" w:space="0" w:color="auto"/>
        <w:bottom w:val="none" w:sz="0" w:space="0" w:color="auto"/>
        <w:right w:val="none" w:sz="0" w:space="0" w:color="auto"/>
      </w:divBdr>
    </w:div>
    <w:div w:id="1485315330">
      <w:bodyDiv w:val="1"/>
      <w:marLeft w:val="0"/>
      <w:marRight w:val="0"/>
      <w:marTop w:val="0"/>
      <w:marBottom w:val="0"/>
      <w:divBdr>
        <w:top w:val="none" w:sz="0" w:space="0" w:color="auto"/>
        <w:left w:val="none" w:sz="0" w:space="0" w:color="auto"/>
        <w:bottom w:val="none" w:sz="0" w:space="0" w:color="auto"/>
        <w:right w:val="none" w:sz="0" w:space="0" w:color="auto"/>
      </w:divBdr>
    </w:div>
    <w:div w:id="1634479591">
      <w:bodyDiv w:val="1"/>
      <w:marLeft w:val="0"/>
      <w:marRight w:val="0"/>
      <w:marTop w:val="0"/>
      <w:marBottom w:val="0"/>
      <w:divBdr>
        <w:top w:val="none" w:sz="0" w:space="0" w:color="auto"/>
        <w:left w:val="none" w:sz="0" w:space="0" w:color="auto"/>
        <w:bottom w:val="none" w:sz="0" w:space="0" w:color="auto"/>
        <w:right w:val="none" w:sz="0" w:space="0" w:color="auto"/>
      </w:divBdr>
    </w:div>
    <w:div w:id="1668749131">
      <w:bodyDiv w:val="1"/>
      <w:marLeft w:val="0"/>
      <w:marRight w:val="0"/>
      <w:marTop w:val="0"/>
      <w:marBottom w:val="0"/>
      <w:divBdr>
        <w:top w:val="none" w:sz="0" w:space="0" w:color="auto"/>
        <w:left w:val="none" w:sz="0" w:space="0" w:color="auto"/>
        <w:bottom w:val="none" w:sz="0" w:space="0" w:color="auto"/>
        <w:right w:val="none" w:sz="0" w:space="0" w:color="auto"/>
      </w:divBdr>
      <w:divsChild>
        <w:div w:id="688726147">
          <w:marLeft w:val="0"/>
          <w:marRight w:val="0"/>
          <w:marTop w:val="0"/>
          <w:marBottom w:val="0"/>
          <w:divBdr>
            <w:top w:val="none" w:sz="0" w:space="0" w:color="auto"/>
            <w:left w:val="none" w:sz="0" w:space="0" w:color="auto"/>
            <w:bottom w:val="none" w:sz="0" w:space="0" w:color="auto"/>
            <w:right w:val="none" w:sz="0" w:space="0" w:color="auto"/>
          </w:divBdr>
          <w:divsChild>
            <w:div w:id="18503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86502">
      <w:bodyDiv w:val="1"/>
      <w:marLeft w:val="0"/>
      <w:marRight w:val="0"/>
      <w:marTop w:val="0"/>
      <w:marBottom w:val="0"/>
      <w:divBdr>
        <w:top w:val="none" w:sz="0" w:space="0" w:color="auto"/>
        <w:left w:val="none" w:sz="0" w:space="0" w:color="auto"/>
        <w:bottom w:val="none" w:sz="0" w:space="0" w:color="auto"/>
        <w:right w:val="none" w:sz="0" w:space="0" w:color="auto"/>
      </w:divBdr>
    </w:div>
    <w:div w:id="1727414448">
      <w:bodyDiv w:val="1"/>
      <w:marLeft w:val="0"/>
      <w:marRight w:val="0"/>
      <w:marTop w:val="0"/>
      <w:marBottom w:val="0"/>
      <w:divBdr>
        <w:top w:val="none" w:sz="0" w:space="0" w:color="auto"/>
        <w:left w:val="none" w:sz="0" w:space="0" w:color="auto"/>
        <w:bottom w:val="none" w:sz="0" w:space="0" w:color="auto"/>
        <w:right w:val="none" w:sz="0" w:space="0" w:color="auto"/>
      </w:divBdr>
    </w:div>
    <w:div w:id="1741632826">
      <w:bodyDiv w:val="1"/>
      <w:marLeft w:val="0"/>
      <w:marRight w:val="0"/>
      <w:marTop w:val="0"/>
      <w:marBottom w:val="0"/>
      <w:divBdr>
        <w:top w:val="none" w:sz="0" w:space="0" w:color="auto"/>
        <w:left w:val="none" w:sz="0" w:space="0" w:color="auto"/>
        <w:bottom w:val="none" w:sz="0" w:space="0" w:color="auto"/>
        <w:right w:val="none" w:sz="0" w:space="0" w:color="auto"/>
      </w:divBdr>
    </w:div>
    <w:div w:id="1754203865">
      <w:bodyDiv w:val="1"/>
      <w:marLeft w:val="0"/>
      <w:marRight w:val="0"/>
      <w:marTop w:val="0"/>
      <w:marBottom w:val="0"/>
      <w:divBdr>
        <w:top w:val="none" w:sz="0" w:space="0" w:color="auto"/>
        <w:left w:val="none" w:sz="0" w:space="0" w:color="auto"/>
        <w:bottom w:val="none" w:sz="0" w:space="0" w:color="auto"/>
        <w:right w:val="none" w:sz="0" w:space="0" w:color="auto"/>
      </w:divBdr>
    </w:div>
    <w:div w:id="1914270906">
      <w:bodyDiv w:val="1"/>
      <w:marLeft w:val="0"/>
      <w:marRight w:val="0"/>
      <w:marTop w:val="0"/>
      <w:marBottom w:val="0"/>
      <w:divBdr>
        <w:top w:val="none" w:sz="0" w:space="0" w:color="auto"/>
        <w:left w:val="none" w:sz="0" w:space="0" w:color="auto"/>
        <w:bottom w:val="none" w:sz="0" w:space="0" w:color="auto"/>
        <w:right w:val="none" w:sz="0" w:space="0" w:color="auto"/>
      </w:divBdr>
    </w:div>
    <w:div w:id="1920212900">
      <w:bodyDiv w:val="1"/>
      <w:marLeft w:val="0"/>
      <w:marRight w:val="0"/>
      <w:marTop w:val="0"/>
      <w:marBottom w:val="0"/>
      <w:divBdr>
        <w:top w:val="none" w:sz="0" w:space="0" w:color="auto"/>
        <w:left w:val="none" w:sz="0" w:space="0" w:color="auto"/>
        <w:bottom w:val="none" w:sz="0" w:space="0" w:color="auto"/>
        <w:right w:val="none" w:sz="0" w:space="0" w:color="auto"/>
      </w:divBdr>
    </w:div>
    <w:div w:id="1927689382">
      <w:bodyDiv w:val="1"/>
      <w:marLeft w:val="0"/>
      <w:marRight w:val="0"/>
      <w:marTop w:val="0"/>
      <w:marBottom w:val="0"/>
      <w:divBdr>
        <w:top w:val="none" w:sz="0" w:space="0" w:color="auto"/>
        <w:left w:val="none" w:sz="0" w:space="0" w:color="auto"/>
        <w:bottom w:val="none" w:sz="0" w:space="0" w:color="auto"/>
        <w:right w:val="none" w:sz="0" w:space="0" w:color="auto"/>
      </w:divBdr>
    </w:div>
    <w:div w:id="2073966397">
      <w:bodyDiv w:val="1"/>
      <w:marLeft w:val="0"/>
      <w:marRight w:val="0"/>
      <w:marTop w:val="0"/>
      <w:marBottom w:val="0"/>
      <w:divBdr>
        <w:top w:val="none" w:sz="0" w:space="0" w:color="auto"/>
        <w:left w:val="none" w:sz="0" w:space="0" w:color="auto"/>
        <w:bottom w:val="none" w:sz="0" w:space="0" w:color="auto"/>
        <w:right w:val="none" w:sz="0" w:space="0" w:color="auto"/>
      </w:divBdr>
    </w:div>
    <w:div w:id="21220700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A30A1E-BDF3-42B7-81D0-CCFD2F159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2887</Words>
  <Characters>16456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 Karthik</cp:lastModifiedBy>
  <cp:revision>2</cp:revision>
  <dcterms:created xsi:type="dcterms:W3CDTF">2025-11-04T14:40:00Z</dcterms:created>
  <dcterms:modified xsi:type="dcterms:W3CDTF">2025-11-04T14:40:00Z</dcterms:modified>
  <cp:category/>
</cp:coreProperties>
</file>